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74" w:after="0" w:line="230" w:lineRule="auto"/>
        <w:ind w:left="1440" w:right="0"/>
        <w:jc w:val="left"/>
      </w:pPr>
      <w:r>
        <w:rPr>
          <w:rFonts w:ascii="Times New Roman" w:hAnsi="Times New Roman" w:cs="Times New Roman" w:eastAsia="Times New Roman"/>
          <w:color w:val="333333"/>
          <w:sz w:val="31"/>
        </w:rPr>
        <w:t>GestPLC: Real-Time Hand Gesture Recognition for PLC Control using MediaPipe and Modbus TCP for Industry 4.0 Applications</w:t>
      </w:r>
    </w:p>
    <w:p>
      <w:pPr>
        <w:spacing w:before="412" w:after="294" w:line="262" w:lineRule="auto"/>
        <w:ind w:left="1440" w:right="2160"/>
        <w:jc w:val="left"/>
      </w:pPr>
      <w:r>
        <w:rPr>
          <w:rFonts w:ascii="Arial" w:hAnsi="Arial" w:cs="Arial" w:eastAsia="Arial"/>
          <w:color w:val="333333"/>
          <w:sz w:val="26"/>
        </w:rPr>
        <w:t>Panel kontrol bersama pada lini produksi menciptakan risiko kontaminasi di lingkungan food-grade dan cleanroom.</w:t>
      </w: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Article title</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300" w:lineRule="auto"/>
              <w:jc w:val="left"/>
            </w:pPr>
            <w:r>
              <w:rPr>
                <w:rFonts w:ascii="Arial" w:hAnsi="Arial" w:cs="Arial" w:eastAsia="Arial"/>
                <w:b/>
                <w:color w:val="333333"/>
                <w:sz w:val="26"/>
              </w:rPr>
              <w:t>GestPLC: Real-Time Hand Gesture Recognition for PLC Control using MediaPipe and Modbus TCP for Industry 4.0 Applications</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Author details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60" w:after="20" w:line="280" w:lineRule="auto"/>
              <w:jc w:val="left"/>
            </w:pPr>
            <w:r>
              <w:rPr>
                <w:rFonts w:ascii="Arial" w:hAnsi="Arial" w:cs="Arial" w:eastAsia="Arial"/>
                <w:b/>
                <w:color w:val="333333"/>
                <w:sz w:val="26"/>
              </w:rPr>
              <w:t xml:space="preserve">1. </w:t>
            </w:r>
            <w:r>
              <w:rPr>
                <w:rFonts w:ascii="Arial" w:hAnsi="Arial" w:cs="Arial" w:eastAsia="Arial"/>
                <w:b/>
                <w:color w:val="333333"/>
                <w:sz w:val="26"/>
              </w:rPr>
              <w:t>Rofiq Cahyo Prayogo</w:t>
            </w:r>
          </w:p>
          <w:p>
            <w:pPr>
              <w:spacing w:before="0" w:after="20" w:line="280" w:lineRule="auto"/>
              <w:jc w:val="left"/>
            </w:pPr>
            <w:r>
              <w:rPr>
                <w:rFonts w:ascii="Arial" w:hAnsi="Arial" w:cs="Arial" w:eastAsia="Arial"/>
                <w:i/>
                <w:color w:val="333333"/>
                <w:sz w:val="26"/>
              </w:rPr>
              <w:t>Automation Engineering, Diponegoro University, Semarang, Indonesia</w:t>
            </w:r>
          </w:p>
          <w:p>
            <w:pPr>
              <w:spacing w:before="0" w:after="80" w:line="280" w:lineRule="auto"/>
              <w:jc w:val="left"/>
            </w:pPr>
            <w:r>
              <w:rPr>
                <w:rFonts w:ascii="Arial" w:hAnsi="Arial" w:cs="Arial" w:eastAsia="Arial"/>
                <w:b/>
                <w:color w:val="333333"/>
                <w:sz w:val="26"/>
              </w:rPr>
              <w:t xml:space="preserve">Email: </w:t>
            </w:r>
            <w:r>
              <w:rPr>
                <w:rFonts w:ascii="Arial" w:hAnsi="Arial" w:cs="Arial" w:eastAsia="Arial"/>
                <w:color w:val="006F7A"/>
                <w:sz w:val="26"/>
                <w:u w:val="single"/>
              </w:rPr>
              <w:t>rofiqotomasi@lecturer.undip.ac.id</w:t>
            </w:r>
          </w:p>
          <w:p>
            <w:pPr>
              <w:spacing w:before="60" w:after="20" w:line="280" w:lineRule="auto"/>
              <w:jc w:val="left"/>
            </w:pPr>
            <w:r>
              <w:rPr>
                <w:rFonts w:ascii="Arial" w:hAnsi="Arial" w:cs="Arial" w:eastAsia="Arial"/>
                <w:b/>
                <w:color w:val="333333"/>
                <w:sz w:val="26"/>
              </w:rPr>
              <w:t xml:space="preserve">2. </w:t>
            </w:r>
            <w:r>
              <w:rPr>
                <w:rFonts w:ascii="Arial" w:hAnsi="Arial" w:cs="Arial" w:eastAsia="Arial"/>
                <w:b/>
                <w:color w:val="333333"/>
                <w:sz w:val="26"/>
              </w:rPr>
              <w:t>Ahmad Ridlo Hanifudin Tahier</w:t>
            </w:r>
          </w:p>
          <w:p>
            <w:pPr>
              <w:spacing w:before="0" w:after="20" w:line="280" w:lineRule="auto"/>
              <w:jc w:val="left"/>
            </w:pPr>
            <w:r>
              <w:rPr>
                <w:rFonts w:ascii="Arial" w:hAnsi="Arial" w:cs="Arial" w:eastAsia="Arial"/>
                <w:i/>
                <w:color w:val="333333"/>
                <w:sz w:val="26"/>
              </w:rPr>
              <w:t>Automation Engineering, Diponegoro University, Semarang, Indonesia</w:t>
            </w:r>
          </w:p>
          <w:p>
            <w:pPr>
              <w:spacing w:before="0" w:after="80" w:line="280" w:lineRule="auto"/>
              <w:jc w:val="left"/>
            </w:pPr>
            <w:r>
              <w:rPr>
                <w:rFonts w:ascii="Arial" w:hAnsi="Arial" w:cs="Arial" w:eastAsia="Arial"/>
                <w:b/>
                <w:color w:val="333333"/>
                <w:sz w:val="26"/>
              </w:rPr>
              <w:t xml:space="preserve">Email: </w:t>
            </w:r>
            <w:r>
              <w:rPr>
                <w:rFonts w:ascii="Arial" w:hAnsi="Arial" w:cs="Arial" w:eastAsia="Arial"/>
                <w:color w:val="006F7A"/>
                <w:sz w:val="26"/>
                <w:u w:val="single"/>
              </w:rPr>
              <w:t>ridlohanifudin@lecturer.undip.ac.id</w:t>
            </w:r>
          </w:p>
          <w:p>
            <w:pPr>
              <w:spacing w:before="60" w:after="20" w:line="280" w:lineRule="auto"/>
              <w:jc w:val="left"/>
            </w:pPr>
            <w:r>
              <w:rPr>
                <w:rFonts w:ascii="Arial" w:hAnsi="Arial" w:cs="Arial" w:eastAsia="Arial"/>
                <w:b/>
                <w:color w:val="333333"/>
                <w:sz w:val="26"/>
              </w:rPr>
              <w:t xml:space="preserve">3. </w:t>
            </w:r>
            <w:r>
              <w:rPr>
                <w:rFonts w:ascii="Arial" w:hAnsi="Arial" w:cs="Arial" w:eastAsia="Arial"/>
                <w:b/>
                <w:color w:val="333333"/>
                <w:sz w:val="26"/>
              </w:rPr>
              <w:t>Munadi</w:t>
            </w:r>
          </w:p>
          <w:p>
            <w:pPr>
              <w:spacing w:before="0" w:after="20" w:line="280" w:lineRule="auto"/>
              <w:jc w:val="left"/>
            </w:pPr>
            <w:r>
              <w:rPr>
                <w:rFonts w:ascii="Arial" w:hAnsi="Arial" w:cs="Arial" w:eastAsia="Arial"/>
                <w:i/>
                <w:color w:val="333333"/>
                <w:sz w:val="26"/>
              </w:rPr>
              <w:t>Mechanical Engineering, Diponegoro University, Semarang, Indonesia</w:t>
            </w:r>
          </w:p>
          <w:p>
            <w:pPr>
              <w:spacing w:before="0" w:after="80" w:line="280" w:lineRule="auto"/>
              <w:jc w:val="left"/>
            </w:pPr>
            <w:r>
              <w:rPr>
                <w:rFonts w:ascii="Arial" w:hAnsi="Arial" w:cs="Arial" w:eastAsia="Arial"/>
                <w:b/>
                <w:color w:val="333333"/>
                <w:sz w:val="26"/>
              </w:rPr>
              <w:t xml:space="preserve">Email: </w:t>
            </w:r>
            <w:r>
              <w:rPr>
                <w:rFonts w:ascii="Arial" w:hAnsi="Arial" w:cs="Arial" w:eastAsia="Arial"/>
                <w:color w:val="006F7A"/>
                <w:sz w:val="26"/>
                <w:u w:val="single"/>
              </w:rPr>
              <w:t>munadi@lecturer.undip.ac.id</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Structured abstract</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280" w:lineRule="auto"/>
              <w:jc w:val="left"/>
            </w:pPr>
            <w:r>
              <w:rPr>
                <w:rFonts w:ascii="Arial" w:hAnsi="Arial" w:cs="Arial" w:eastAsia="Arial"/>
                <w:b w:val="0"/>
                <w:i w:val="0"/>
                <w:color w:val="333333"/>
                <w:sz w:val="26"/>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Keywords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280" w:lineRule="auto"/>
              <w:jc w:val="left"/>
            </w:pPr>
            <w:r>
              <w:rPr>
                <w:rFonts w:ascii="Arial" w:hAnsi="Arial" w:cs="Arial" w:eastAsia="Arial"/>
                <w:b w:val="0"/>
                <w:i w:val="0"/>
                <w:color w:val="333333"/>
                <w:sz w:val="26"/>
              </w:rPr>
              <w:t>Hand Gesture Recognition, PLC Control, MediaPipe, Modbus TCP, Industry 4.0, Threading</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1. Pendahuluan</w:t>
      </w:r>
    </w:p>
    <w:p>
      <w:pPr>
        <w:spacing w:before="80" w:after="120" w:line="280" w:lineRule="auto"/>
        <w:ind w:left="1440" w:right="2160"/>
        <w:jc w:val="both"/>
      </w:pPr>
      <w:r>
        <w:rPr>
          <w:rFonts w:ascii="Arial" w:hAnsi="Arial" w:cs="Arial" w:eastAsia="Arial"/>
          <w:b w:val="0"/>
          <w:i w:val="0"/>
          <w:color w:val="333333"/>
          <w:sz w:val="26"/>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80" w:after="120" w:line="280" w:lineRule="auto"/>
        <w:ind w:left="1440" w:right="2160"/>
        <w:jc w:val="both"/>
      </w:pPr>
      <w:r>
        <w:rPr>
          <w:rFonts w:ascii="Arial" w:hAnsi="Arial" w:cs="Arial" w:eastAsia="Arial"/>
          <w:b w:val="0"/>
          <w:i w:val="0"/>
          <w:color w:val="333333"/>
          <w:sz w:val="26"/>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80" w:after="120" w:line="280" w:lineRule="auto"/>
        <w:ind w:left="1440" w:right="2160"/>
        <w:jc w:val="both"/>
      </w:pPr>
      <w:r>
        <w:rPr>
          <w:rFonts w:ascii="Arial" w:hAnsi="Arial" w:cs="Arial" w:eastAsia="Arial"/>
          <w:b w:val="0"/>
          <w:i w:val="0"/>
          <w:color w:val="333333"/>
          <w:sz w:val="26"/>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80" w:after="120" w:line="280" w:lineRule="auto"/>
        <w:ind w:left="1440" w:right="2160"/>
        <w:jc w:val="both"/>
      </w:pPr>
      <w:r>
        <w:rPr>
          <w:rFonts w:ascii="Arial" w:hAnsi="Arial" w:cs="Arial" w:eastAsia="Arial"/>
          <w:b w:val="0"/>
          <w:i w:val="0"/>
          <w:color w:val="333333"/>
          <w:sz w:val="26"/>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80" w:after="120" w:line="280" w:lineRule="auto"/>
        <w:ind w:left="1440" w:right="2160"/>
        <w:jc w:val="both"/>
      </w:pPr>
      <w:r>
        <w:rPr>
          <w:rFonts w:ascii="Arial" w:hAnsi="Arial" w:cs="Arial" w:eastAsia="Arial"/>
          <w:b w:val="0"/>
          <w:i w:val="0"/>
          <w:color w:val="333333"/>
          <w:sz w:val="26"/>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2. Tinjauan Pustaka</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2.1 Metode Pengenalan Gestur Tangan</w:t>
      </w:r>
    </w:p>
    <w:p>
      <w:pPr>
        <w:spacing w:before="80" w:after="120" w:line="280" w:lineRule="auto"/>
        <w:ind w:left="1440" w:right="2160"/>
        <w:jc w:val="both"/>
      </w:pPr>
      <w:r>
        <w:rPr>
          <w:rFonts w:ascii="Arial" w:hAnsi="Arial" w:cs="Arial" w:eastAsia="Arial"/>
          <w:b w:val="0"/>
          <w:i w:val="0"/>
          <w:color w:val="333333"/>
          <w:sz w:val="26"/>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120" w:after="80" w:line="300" w:lineRule="auto"/>
        <w:ind w:left="1440" w:right="2160"/>
        <w:jc w:val="center"/>
      </w:pPr>
      <w:r>
        <w:rPr>
          <w:rFonts w:ascii="Arial" w:hAnsi="Arial" w:cs="Arial" w:eastAsia="Arial"/>
          <w:i/>
          <w:color w:val="FF0000"/>
          <w:sz w:val="22"/>
        </w:rPr>
        <w:t>[PROMPT UNTUK AI GAMBAR: Timeline Evolusi Teknologi Pengenalan Gestur Tangan. 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p>
      <w:pPr>
        <w:spacing w:before="60" w:after="160" w:line="260" w:lineRule="auto"/>
        <w:ind w:left="1440" w:right="2160"/>
        <w:jc w:val="center"/>
      </w:pPr>
      <w:r>
        <w:rPr>
          <w:rFonts w:ascii="Arial" w:hAnsi="Arial" w:cs="Arial" w:eastAsia="Arial"/>
          <w:b/>
          <w:color w:val="333333"/>
          <w:sz w:val="22"/>
        </w:rPr>
        <w:t xml:space="preserve">Figure 1. </w:t>
      </w:r>
      <w:r>
        <w:rPr>
          <w:rFonts w:ascii="Arial" w:hAnsi="Arial" w:cs="Arial" w:eastAsia="Arial"/>
          <w:i/>
          <w:color w:val="333333"/>
          <w:sz w:val="22"/>
        </w:rPr>
        <w:t>Timeline Evolusi Teknologi Pengenalan Gestur Tangan</w:t>
      </w:r>
    </w:p>
    <w:p>
      <w:pPr>
        <w:spacing w:before="80" w:after="120" w:line="280" w:lineRule="auto"/>
        <w:ind w:left="1440" w:right="2160"/>
        <w:jc w:val="both"/>
      </w:pPr>
      <w:r>
        <w:rPr>
          <w:rFonts w:ascii="Arial" w:hAnsi="Arial" w:cs="Arial" w:eastAsia="Arial"/>
          <w:b w:val="0"/>
          <w:i w:val="0"/>
          <w:color w:val="333333"/>
          <w:sz w:val="26"/>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w:r>
        <w:rPr>
          <w:rFonts w:ascii="Cambria Math" w:hAnsi="Cambria Math" w:cs="Cambria Math" w:eastAsia="Cambria Math"/>
          <w:i/>
          <w:color w:val="333333"/>
          <w:sz w:val="26"/>
        </w:rPr>
        <w:t>Pᵢ=(xᵢ,yᵢ,zᵢ)</w:t>
      </w:r>
      <w:r>
        <w:rPr>
          <w:rFonts w:ascii="Arial" w:hAnsi="Arial" w:cs="Arial" w:eastAsia="Arial"/>
          <w:b w:val="0"/>
          <w:i w:val="0"/>
          <w:color w:val="333333"/>
          <w:sz w:val="26"/>
        </w:rPr>
        <w:t xml:space="preserve"> diumpankan ke mesin aturan geometris yang berjalan di bawah satu milidetik tanpa data pelatihan. Perubahan set gestur hanya memerlukan penyesuaian threshold sudut.</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2.2 Protokol Komunikasi PLC dan Modbus TCP</w:t>
      </w:r>
    </w:p>
    <w:p>
      <w:pPr>
        <w:spacing w:before="80" w:after="120" w:line="280" w:lineRule="auto"/>
        <w:ind w:left="1440" w:right="2160"/>
        <w:jc w:val="both"/>
      </w:pPr>
      <w:r>
        <w:rPr>
          <w:rFonts w:ascii="Arial" w:hAnsi="Arial" w:cs="Arial" w:eastAsia="Arial"/>
          <w:b w:val="0"/>
          <w:i w:val="0"/>
          <w:color w:val="333333"/>
          <w:sz w:val="26"/>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2.3 Antarmuka Manusia-Mesin Tanpa Sentuhan</w:t>
      </w:r>
    </w:p>
    <w:p>
      <w:pPr>
        <w:spacing w:before="80" w:after="120" w:line="280" w:lineRule="auto"/>
        <w:ind w:left="1440" w:right="2160"/>
        <w:jc w:val="both"/>
      </w:pPr>
      <w:r>
        <w:rPr>
          <w:rFonts w:ascii="Arial" w:hAnsi="Arial" w:cs="Arial" w:eastAsia="Arial"/>
          <w:b w:val="0"/>
          <w:i w:val="0"/>
          <w:color w:val="333333"/>
          <w:sz w:val="26"/>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3. METODOLOGI</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3.1 Arsitektur Tiga Thread</w:t>
      </w:r>
    </w:p>
    <w:p>
      <w:pPr>
        <w:spacing w:before="80" w:after="120" w:line="280" w:lineRule="auto"/>
        <w:ind w:left="1440" w:right="2160"/>
        <w:jc w:val="both"/>
      </w:pPr>
      <w:r>
        <w:rPr>
          <w:rFonts w:ascii="Arial" w:hAnsi="Arial" w:cs="Arial" w:eastAsia="Arial"/>
          <w:b w:val="0"/>
          <w:i w:val="0"/>
          <w:color w:val="333333"/>
          <w:sz w:val="26"/>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120" w:after="80" w:line="300" w:lineRule="auto"/>
        <w:ind w:left="1440" w:right="2160"/>
        <w:jc w:val="center"/>
      </w:pPr>
      <w:r>
        <w:rPr>
          <w:rFonts w:ascii="Arial" w:hAnsi="Arial" w:cs="Arial" w:eastAsia="Arial"/>
          <w:i/>
          <w:color w:val="FF0000"/>
          <w:sz w:val="22"/>
        </w:rPr>
        <w:t>[PROMPT UNTUK AI GAMBAR: Arsitektur Sistem GestPLC. 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p>
      <w:pPr>
        <w:spacing w:before="60" w:after="160" w:line="260" w:lineRule="auto"/>
        <w:ind w:left="1440" w:right="2160"/>
        <w:jc w:val="center"/>
      </w:pPr>
      <w:r>
        <w:rPr>
          <w:rFonts w:ascii="Arial" w:hAnsi="Arial" w:cs="Arial" w:eastAsia="Arial"/>
          <w:b/>
          <w:color w:val="333333"/>
          <w:sz w:val="22"/>
        </w:rPr>
        <w:t xml:space="preserve">Figure 2. </w:t>
      </w:r>
      <w:r>
        <w:rPr>
          <w:rFonts w:ascii="Arial" w:hAnsi="Arial" w:cs="Arial" w:eastAsia="Arial"/>
          <w:i/>
          <w:color w:val="333333"/>
          <w:sz w:val="22"/>
        </w:rPr>
        <w:t>Arsitektur Sistem GestPLC</w:t>
      </w:r>
    </w:p>
    <w:p>
      <w:pPr>
        <w:spacing w:before="80" w:after="120" w:line="280" w:lineRule="auto"/>
        <w:ind w:left="1440" w:right="2160"/>
        <w:jc w:val="both"/>
      </w:pPr>
      <w:r>
        <w:rPr>
          <w:rFonts w:ascii="Arial" w:hAnsi="Arial" w:cs="Arial" w:eastAsia="Arial"/>
          <w:b w:val="0"/>
          <w:i w:val="0"/>
          <w:color w:val="333333"/>
          <w:sz w:val="26"/>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120" w:after="120" w:line="300" w:lineRule="auto"/>
        <w:ind w:left="1440" w:right="2160"/>
        <w:jc w:val="center"/>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rPr>
          <w:rFonts w:ascii="Arial" w:hAnsi="Arial" w:cs="Arial" w:eastAsia="Arial"/>
          <w:color w:val="333333"/>
          <w:sz w:val="26"/>
        </w:rPr>
        <w:t xml:space="preserve">    (1)</w:t>
      </w:r>
    </w:p>
    <w:p>
      <w:pPr>
        <w:spacing w:before="80" w:after="120" w:line="280" w:lineRule="auto"/>
        <w:ind w:left="1440" w:right="2160"/>
        <w:jc w:val="both"/>
      </w:pPr>
      <w:r>
        <w:rPr>
          <w:rFonts w:ascii="Arial" w:hAnsi="Arial" w:cs="Arial" w:eastAsia="Arial"/>
          <w:b w:val="0"/>
          <w:i w:val="0"/>
          <w:color w:val="333333"/>
          <w:sz w:val="26"/>
        </w:rPr>
        <w:t xml:space="preserve">Di sini </w:t>
      </w:r>
      <w:r>
        <w:rPr>
          <w:rFonts w:ascii="Cambria Math" w:hAnsi="Cambria Math" w:cs="Cambria Math" w:eastAsia="Cambria Math"/>
          <w:i/>
          <w:color w:val="333333"/>
          <w:sz w:val="26"/>
        </w:rPr>
        <w:t>T_(cap)</w:t>
      </w:r>
      <w:r>
        <w:rPr>
          <w:rFonts w:ascii="Arial" w:hAnsi="Arial" w:cs="Arial" w:eastAsia="Arial"/>
          <w:b w:val="0"/>
          <w:i w:val="0"/>
          <w:color w:val="333333"/>
          <w:sz w:val="26"/>
        </w:rPr>
        <w:t xml:space="preserve"> adalah waktu penangkapan kamera, </w:t>
      </w:r>
      <w:r>
        <w:rPr>
          <w:rFonts w:ascii="Cambria Math" w:hAnsi="Cambria Math" w:cs="Cambria Math" w:eastAsia="Cambria Math"/>
          <w:i/>
          <w:color w:val="333333"/>
          <w:sz w:val="26"/>
        </w:rPr>
        <w:t>T_(inf)</w:t>
      </w:r>
      <w:r>
        <w:rPr>
          <w:rFonts w:ascii="Arial" w:hAnsi="Arial" w:cs="Arial" w:eastAsia="Arial"/>
          <w:b w:val="0"/>
          <w:i w:val="0"/>
          <w:color w:val="333333"/>
          <w:sz w:val="26"/>
        </w:rPr>
        <w:t xml:space="preserve"> waktu inferensi MediaPipe, </w:t>
      </w:r>
      <w:r>
        <w:rPr>
          <w:rFonts w:ascii="Cambria Math" w:hAnsi="Cambria Math" w:cs="Cambria Math" w:eastAsia="Cambria Math"/>
          <w:i/>
          <w:color w:val="333333"/>
          <w:sz w:val="26"/>
        </w:rPr>
        <w:t>T_(modbus)</w:t>
      </w:r>
      <w:r>
        <w:rPr>
          <w:rFonts w:ascii="Arial" w:hAnsi="Arial" w:cs="Arial" w:eastAsia="Arial"/>
          <w:b w:val="0"/>
          <w:i w:val="0"/>
          <w:color w:val="333333"/>
          <w:sz w:val="26"/>
        </w:rPr>
        <w:t xml:space="preserve"> satu round-trip Modbus, dan </w:t>
      </w:r>
      <w:r>
        <w:rPr>
          <w:rFonts w:ascii="Cambria Math" w:hAnsi="Cambria Math" w:cs="Cambria Math" w:eastAsia="Cambria Math"/>
          <w:i/>
          <w:color w:val="333333"/>
          <w:sz w:val="26"/>
        </w:rPr>
        <w:t>T_(queue)</w:t>
      </w:r>
      <w:r>
        <w:rPr>
          <w:rFonts w:ascii="Arial" w:hAnsi="Arial" w:cs="Arial" w:eastAsia="Arial"/>
          <w:b w:val="0"/>
          <w:i w:val="0"/>
          <w:color w:val="333333"/>
          <w:sz w:val="26"/>
        </w:rPr>
        <w:t xml:space="preserve"> overhead antar-thread. Dalam pengukuran kami, </w:t>
      </w:r>
      <w:r>
        <w:rPr>
          <w:rFonts w:ascii="Cambria Math" w:hAnsi="Cambria Math" w:cs="Cambria Math" w:eastAsia="Cambria Math"/>
          <w:i/>
          <w:color w:val="333333"/>
          <w:sz w:val="26"/>
        </w:rPr>
        <w:t>T_(queue)</w:t>
      </w:r>
      <w:r>
        <w:rPr>
          <w:rFonts w:ascii="Arial" w:hAnsi="Arial" w:cs="Arial" w:eastAsia="Arial"/>
          <w:b w:val="0"/>
          <w:i w:val="0"/>
          <w:color w:val="333333"/>
          <w:sz w:val="26"/>
        </w:rPr>
        <w:t xml:space="preserve"> konsisten di bawah 0,5 ms. Karena ketiga thread tumpang tindih, total delay sama dengan thread paling lambat ditambah overhead queue. Ini hanya berlaku karena backend C++ melepas GIL.</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3.2 Konfigurasi Hardware dan Setup PC-PLC</w:t>
      </w:r>
    </w:p>
    <w:p>
      <w:pPr>
        <w:spacing w:before="80" w:after="120" w:line="280" w:lineRule="auto"/>
        <w:ind w:left="1440" w:right="2160"/>
        <w:jc w:val="both"/>
      </w:pPr>
      <w:r>
        <w:rPr>
          <w:rFonts w:ascii="Arial" w:hAnsi="Arial" w:cs="Arial" w:eastAsia="Arial"/>
          <w:b w:val="0"/>
          <w:i w:val="0"/>
          <w:color w:val="333333"/>
          <w:sz w:val="26"/>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120" w:after="80" w:line="300" w:lineRule="auto"/>
        <w:ind w:left="1440" w:right="2160"/>
        <w:jc w:val="center"/>
      </w:pPr>
      <w:r>
        <w:rPr>
          <w:rFonts w:ascii="Arial" w:hAnsi="Arial" w:cs="Arial" w:eastAsia="Arial"/>
          <w:i/>
          <w:color w:val="FF0000"/>
          <w:sz w:val="22"/>
        </w:rPr>
        <w:t>[PROMPT UNTUK AI GAMBAR: Konfigurasi Jaringan PC dan PLC. 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p>
      <w:pPr>
        <w:spacing w:before="60" w:after="160" w:line="260" w:lineRule="auto"/>
        <w:ind w:left="1440" w:right="2160"/>
        <w:jc w:val="center"/>
      </w:pPr>
      <w:r>
        <w:rPr>
          <w:rFonts w:ascii="Arial" w:hAnsi="Arial" w:cs="Arial" w:eastAsia="Arial"/>
          <w:b/>
          <w:color w:val="333333"/>
          <w:sz w:val="22"/>
        </w:rPr>
        <w:t xml:space="preserve">Figure 3. </w:t>
      </w:r>
      <w:r>
        <w:rPr>
          <w:rFonts w:ascii="Arial" w:hAnsi="Arial" w:cs="Arial" w:eastAsia="Arial"/>
          <w:i/>
          <w:color w:val="333333"/>
          <w:sz w:val="22"/>
        </w:rPr>
        <w:t>Konfigurasi Jaringan PC dan PLC</w:t>
      </w:r>
    </w:p>
    <w:p>
      <w:pPr>
        <w:spacing w:before="80" w:after="120" w:line="280" w:lineRule="auto"/>
        <w:ind w:left="1440" w:right="2160"/>
        <w:jc w:val="both"/>
      </w:pPr>
      <w:r>
        <w:rPr>
          <w:rFonts w:ascii="Arial" w:hAnsi="Arial" w:cs="Arial" w:eastAsia="Arial"/>
          <w:b w:val="0"/>
          <w:i w:val="0"/>
          <w:color w:val="333333"/>
          <w:sz w:val="26"/>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120" w:after="80" w:line="300" w:lineRule="auto"/>
        <w:ind w:left="1440" w:right="2160"/>
        <w:jc w:val="center"/>
      </w:pPr>
      <w:r>
        <w:rPr>
          <w:rFonts w:ascii="Arial" w:hAnsi="Arial" w:cs="Arial" w:eastAsia="Arial"/>
          <w:i/>
          <w:color w:val="FF0000"/>
          <w:sz w:val="22"/>
        </w:rPr>
        <w:t>[PROMPT UNTUK AI GAMBAR: Diagram Ladder Pemetaan M200-M203 ke Q0-Q3. 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p>
      <w:pPr>
        <w:spacing w:before="60" w:after="160" w:line="260" w:lineRule="auto"/>
        <w:ind w:left="1440" w:right="2160"/>
        <w:jc w:val="center"/>
      </w:pPr>
      <w:r>
        <w:rPr>
          <w:rFonts w:ascii="Arial" w:hAnsi="Arial" w:cs="Arial" w:eastAsia="Arial"/>
          <w:b/>
          <w:color w:val="333333"/>
          <w:sz w:val="22"/>
        </w:rPr>
        <w:t xml:space="preserve">Figure 4. </w:t>
      </w:r>
      <w:r>
        <w:rPr>
          <w:rFonts w:ascii="Arial" w:hAnsi="Arial" w:cs="Arial" w:eastAsia="Arial"/>
          <w:i/>
          <w:color w:val="333333"/>
          <w:sz w:val="22"/>
        </w:rPr>
        <w:t>Diagram Ladder Pemetaan M200-M203 ke Q0-Q3</w:t>
      </w:r>
    </w:p>
    <w:p>
      <w:pPr>
        <w:spacing w:before="80" w:after="120" w:line="280" w:lineRule="auto"/>
        <w:ind w:left="1440" w:right="2160"/>
        <w:jc w:val="both"/>
      </w:pPr>
      <w:r>
        <w:rPr>
          <w:rFonts w:ascii="Arial" w:hAnsi="Arial" w:cs="Arial" w:eastAsia="Arial"/>
          <w:b w:val="0"/>
          <w:i w:val="0"/>
          <w:color w:val="333333"/>
          <w:sz w:val="26"/>
        </w:rPr>
        <w:t>Logika ladder (Gbr. 4): M200 M203 sebagai kontak normally-open menggerakkan coil output Q0 Q3.</w:t>
      </w:r>
    </w:p>
    <w:p>
      <w:pPr>
        <w:spacing w:before="120" w:after="80" w:line="300" w:lineRule="auto"/>
        <w:ind w:left="1440" w:right="2160"/>
        <w:jc w:val="center"/>
      </w:pPr>
      <w:r>
        <w:rPr>
          <w:rFonts w:ascii="Arial" w:hAnsi="Arial" w:cs="Arial" w:eastAsia="Arial"/>
          <w:i/>
          <w:color w:val="FF0000"/>
          <w:sz w:val="22"/>
        </w:rPr>
        <w:t>[PROMPT UNTUK AI GAMBAR: Function Block Pembacaan M200-M203. 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p>
      <w:pPr>
        <w:spacing w:before="60" w:after="160" w:line="260" w:lineRule="auto"/>
        <w:ind w:left="1440" w:right="2160"/>
        <w:jc w:val="center"/>
      </w:pPr>
      <w:r>
        <w:rPr>
          <w:rFonts w:ascii="Arial" w:hAnsi="Arial" w:cs="Arial" w:eastAsia="Arial"/>
          <w:b/>
          <w:color w:val="333333"/>
          <w:sz w:val="22"/>
        </w:rPr>
        <w:t xml:space="preserve">Figure 5. </w:t>
      </w:r>
      <w:r>
        <w:rPr>
          <w:rFonts w:ascii="Arial" w:hAnsi="Arial" w:cs="Arial" w:eastAsia="Arial"/>
          <w:i/>
          <w:color w:val="333333"/>
          <w:sz w:val="22"/>
        </w:rPr>
        <w:t>Function Block Pembacaan M200-M203</w:t>
      </w:r>
    </w:p>
    <w:p>
      <w:pPr>
        <w:spacing w:before="80" w:after="120" w:line="280" w:lineRule="auto"/>
        <w:ind w:left="1440" w:right="2160"/>
        <w:jc w:val="both"/>
      </w:pPr>
      <w:r>
        <w:rPr>
          <w:rFonts w:ascii="Arial" w:hAnsi="Arial" w:cs="Arial" w:eastAsia="Arial"/>
          <w:b w:val="0"/>
          <w:i w:val="0"/>
          <w:color w:val="333333"/>
          <w:sz w:val="26"/>
        </w:rPr>
        <w:t>Function block (Gbr. 5) membaca array coil M200 M203 setiap siklus scan dan meneruskan nilainya ke output Q0 Q3. Pada scan rate default (~1 ms), perintah gestur baru ditangkap dalam satu siklus dan output fisik langsung mengikuti.</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3.3 Pengenalan Gestur Geometris MediaPipe</w:t>
      </w:r>
    </w:p>
    <w:p>
      <w:pPr>
        <w:spacing w:before="80" w:after="120" w:line="280" w:lineRule="auto"/>
        <w:ind w:left="1440" w:right="2160"/>
        <w:jc w:val="both"/>
      </w:pPr>
      <w:r>
        <w:rPr>
          <w:rFonts w:ascii="Arial" w:hAnsi="Arial" w:cs="Arial" w:eastAsia="Arial"/>
          <w:b w:val="0"/>
          <w:i w:val="0"/>
          <w:color w:val="333333"/>
          <w:sz w:val="26"/>
        </w:rPr>
        <w:t>Setiap frame RGB dari OpenCV dilewatkan ke model hand-landmark MediaPipe [1], yang mengembalikan 21 titik per tangan: pergelangan tangan, sendi MCP, PIP, DIP untuk setiap jari, plus empat ujung jari.</w:t>
      </w:r>
    </w:p>
    <w:p>
      <w:pPr>
        <w:spacing w:before="120" w:after="80" w:line="300" w:lineRule="auto"/>
        <w:ind w:left="1440" w:right="2160"/>
        <w:jc w:val="center"/>
      </w:pPr>
      <w:r>
        <w:rPr>
          <w:rFonts w:ascii="Arial" w:hAnsi="Arial" w:cs="Arial" w:eastAsia="Arial"/>
          <w:i/>
          <w:color w:val="FF0000"/>
          <w:sz w:val="22"/>
        </w:rPr>
        <w:t>[PROMPT UNTUK AI GAMBAR: 21 Landmark Tangan MediaPipe. 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p>
      <w:pPr>
        <w:spacing w:before="60" w:after="160" w:line="260" w:lineRule="auto"/>
        <w:ind w:left="1440" w:right="2160"/>
        <w:jc w:val="center"/>
      </w:pPr>
      <w:r>
        <w:rPr>
          <w:rFonts w:ascii="Arial" w:hAnsi="Arial" w:cs="Arial" w:eastAsia="Arial"/>
          <w:b/>
          <w:color w:val="333333"/>
          <w:sz w:val="22"/>
        </w:rPr>
        <w:t xml:space="preserve">Figure 6. </w:t>
      </w:r>
      <w:r>
        <w:rPr>
          <w:rFonts w:ascii="Arial" w:hAnsi="Arial" w:cs="Arial" w:eastAsia="Arial"/>
          <w:i/>
          <w:color w:val="333333"/>
          <w:sz w:val="22"/>
        </w:rPr>
        <w:t>21 Landmark Tangan MediaPipe</w:t>
      </w:r>
    </w:p>
    <w:p>
      <w:pPr>
        <w:spacing w:before="80" w:after="120" w:line="280" w:lineRule="auto"/>
        <w:ind w:left="1440" w:right="2160"/>
        <w:jc w:val="both"/>
      </w:pPr>
      <w:r>
        <w:rPr>
          <w:rFonts w:ascii="Arial" w:hAnsi="Arial" w:cs="Arial" w:eastAsia="Arial"/>
          <w:b w:val="0"/>
          <w:i w:val="0"/>
          <w:color w:val="333333"/>
          <w:sz w:val="26"/>
        </w:rPr>
        <w:t>Ke-21 landmark (bernomor 0 20) ditunjukkan pada Gbr. 6. Prototipe awal memverifikasi bahwa output MediaPipe stabil dalam kisaran ~30 derajat dari sumbu kamera.</w:t>
      </w:r>
    </w:p>
    <w:p>
      <w:pPr>
        <w:spacing w:before="120" w:after="80" w:line="300" w:lineRule="auto"/>
        <w:ind w:left="1440" w:right="2160"/>
        <w:jc w:val="center"/>
      </w:pPr>
      <w:r>
        <w:rPr>
          <w:rFonts w:ascii="Arial" w:hAnsi="Arial" w:cs="Arial" w:eastAsia="Arial"/>
          <w:i/>
          <w:color w:val="FF0000"/>
          <w:sz w:val="22"/>
        </w:rPr>
        <w:t>[PROMPT UNTUK AI GAMBAR: Prototipe Python untuk Validasi MediaPipe. 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p>
      <w:pPr>
        <w:spacing w:before="60" w:after="160" w:line="260" w:lineRule="auto"/>
        <w:ind w:left="1440" w:right="2160"/>
        <w:jc w:val="center"/>
      </w:pPr>
      <w:r>
        <w:rPr>
          <w:rFonts w:ascii="Arial" w:hAnsi="Arial" w:cs="Arial" w:eastAsia="Arial"/>
          <w:b/>
          <w:color w:val="333333"/>
          <w:sz w:val="22"/>
        </w:rPr>
        <w:t xml:space="preserve">Figure 7. </w:t>
      </w:r>
      <w:r>
        <w:rPr>
          <w:rFonts w:ascii="Arial" w:hAnsi="Arial" w:cs="Arial" w:eastAsia="Arial"/>
          <w:i/>
          <w:color w:val="333333"/>
          <w:sz w:val="22"/>
        </w:rPr>
        <w:t>Prototipe Python untuk Validasi MediaPipe</w:t>
      </w:r>
    </w:p>
    <w:p>
      <w:pPr>
        <w:spacing w:before="80" w:after="120" w:line="280" w:lineRule="auto"/>
        <w:ind w:left="1440" w:right="2160"/>
        <w:jc w:val="both"/>
      </w:pPr>
      <w:r>
        <w:rPr>
          <w:rFonts w:ascii="Arial" w:hAnsi="Arial" w:cs="Arial" w:eastAsia="Arial"/>
          <w:b w:val="0"/>
          <w:i w:val="0"/>
          <w:color w:val="333333"/>
          <w:sz w:val="26"/>
        </w:rPr>
        <w:t>Jendela diagnostik PyQt5 (Gbr. 7) menampilkan landmark dan garis penghubung pada feed webcam langsung, mengonfirmasi konsistensi output MediaPipe selama kemiringan dalam ~30 derajat. Setiap landmark berupa koordinat 3-D ternormalisasi:</w:t>
      </w:r>
    </w:p>
    <w:p>
      <w:pPr>
        <w:spacing w:before="120" w:after="120" w:line="300" w:lineRule="auto"/>
        <w:ind w:left="1440" w:right="2160"/>
        <w:jc w:val="center"/>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rPr>
          <w:rFonts w:ascii="Arial" w:hAnsi="Arial" w:cs="Arial" w:eastAsia="Arial"/>
          <w:color w:val="333333"/>
          <w:sz w:val="26"/>
        </w:rPr>
        <w:t xml:space="preserve">    (2)</w:t>
      </w:r>
    </w:p>
    <w:p>
      <w:pPr>
        <w:spacing w:before="80" w:after="120" w:line="280" w:lineRule="auto"/>
        <w:ind w:left="1440" w:right="2160"/>
        <w:jc w:val="both"/>
      </w:pPr>
      <w:r>
        <w:rPr>
          <w:rFonts w:ascii="Arial" w:hAnsi="Arial" w:cs="Arial" w:eastAsia="Arial"/>
          <w:b w:val="0"/>
          <w:i w:val="0"/>
          <w:color w:val="333333"/>
          <w:sz w:val="26"/>
        </w:rPr>
        <w:t xml:space="preserve">Pada persamaan (2), </w:t>
      </w:r>
      <w:r>
        <w:rPr>
          <w:rFonts w:ascii="Cambria Math" w:hAnsi="Cambria Math" w:cs="Cambria Math" w:eastAsia="Cambria Math"/>
          <w:i/>
          <w:color w:val="333333"/>
          <w:sz w:val="26"/>
        </w:rPr>
        <w:t>xᵢ</w:t>
      </w:r>
      <w:r>
        <w:rPr>
          <w:rFonts w:ascii="Arial" w:hAnsi="Arial" w:cs="Arial" w:eastAsia="Arial"/>
          <w:b w:val="0"/>
          <w:i w:val="0"/>
          <w:color w:val="333333"/>
          <w:sz w:val="26"/>
        </w:rPr>
        <w:t xml:space="preserve"> dan </w:t>
      </w:r>
      <w:r>
        <w:rPr>
          <w:rFonts w:ascii="Cambria Math" w:hAnsi="Cambria Math" w:cs="Cambria Math" w:eastAsia="Cambria Math"/>
          <w:i/>
          <w:color w:val="333333"/>
          <w:sz w:val="26"/>
        </w:rPr>
        <w:t>yᵢ</w:t>
      </w:r>
      <w:r>
        <w:rPr>
          <w:rFonts w:ascii="Arial" w:hAnsi="Arial" w:cs="Arial" w:eastAsia="Arial"/>
          <w:b w:val="0"/>
          <w:i w:val="0"/>
          <w:color w:val="333333"/>
          <w:sz w:val="26"/>
        </w:rPr>
        <w:t xml:space="preserve"> berada dalam </w:t>
      </w:r>
      <w:r>
        <w:rPr>
          <w:rFonts w:ascii="Cambria Math" w:hAnsi="Cambria Math" w:cs="Cambria Math" w:eastAsia="Cambria Math"/>
          <w:i/>
          <w:color w:val="333333"/>
          <w:sz w:val="26"/>
        </w:rPr>
        <w:t>[0,1]</w:t>
      </w:r>
      <w:r>
        <w:rPr>
          <w:rFonts w:ascii="Arial" w:hAnsi="Arial" w:cs="Arial" w:eastAsia="Arial"/>
          <w:b w:val="0"/>
          <w:i w:val="0"/>
          <w:color w:val="333333"/>
          <w:sz w:val="26"/>
        </w:rPr>
        <w:t xml:space="preserve"> relatif terhadap dimensi gambar, </w:t>
      </w:r>
      <w:r>
        <w:rPr>
          <w:rFonts w:ascii="Cambria Math" w:hAnsi="Cambria Math" w:cs="Cambria Math" w:eastAsia="Cambria Math"/>
          <w:i/>
          <w:color w:val="333333"/>
          <w:sz w:val="26"/>
        </w:rPr>
        <w:t>zᵢ</w:t>
      </w:r>
      <w:r>
        <w:rPr>
          <w:rFonts w:ascii="Arial" w:hAnsi="Arial" w:cs="Arial" w:eastAsia="Arial"/>
          <w:b w:val="0"/>
          <w:i w:val="0"/>
          <w:color w:val="333333"/>
          <w:sz w:val="26"/>
        </w:rPr>
        <w:t xml:space="preserve"> mengkodekan kedalaman relatif terhadap pergelangan tangan. Jarak Euclidean antara dua landmark:</w:t>
      </w:r>
    </w:p>
    <w:p>
      <w:pPr>
        <w:spacing w:before="120" w:after="120" w:line="300" w:lineRule="auto"/>
        <w:ind w:left="1440" w:right="2160"/>
        <w:jc w:val="center"/>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rPr>
          <w:rFonts w:ascii="Arial" w:hAnsi="Arial" w:cs="Arial" w:eastAsia="Arial"/>
          <w:color w:val="333333"/>
          <w:sz w:val="26"/>
        </w:rPr>
        <w:t xml:space="preserve">    (3)</w:t>
      </w:r>
    </w:p>
    <w:p>
      <w:pPr>
        <w:spacing w:before="80" w:after="120" w:line="280" w:lineRule="auto"/>
        <w:ind w:left="1440" w:right="2160"/>
        <w:jc w:val="both"/>
      </w:pPr>
      <w:r>
        <w:rPr>
          <w:rFonts w:ascii="Arial" w:hAnsi="Arial" w:cs="Arial" w:eastAsia="Arial"/>
          <w:b w:val="0"/>
          <w:i w:val="0"/>
          <w:color w:val="333333"/>
          <w:sz w:val="26"/>
        </w:rPr>
        <w:t xml:space="preserve">Jarak piksel mentah berubah tergantung jarak tangan dari kamera. Untuk menghilangkan ketergantungan skala, dibagi dengan </w:t>
      </w:r>
      <w:r>
        <w:rPr>
          <w:rFonts w:ascii="Cambria Math" w:hAnsi="Cambria Math" w:cs="Cambria Math" w:eastAsia="Cambria Math"/>
          <w:i/>
          <w:color w:val="333333"/>
          <w:sz w:val="26"/>
        </w:rPr>
        <w:t>d_(0,9)</w:t>
      </w:r>
      <w:r>
        <w:rPr>
          <w:rFonts w:ascii="Arial" w:hAnsi="Arial" w:cs="Arial" w:eastAsia="Arial"/>
          <w:b w:val="0"/>
          <w:i w:val="0"/>
          <w:color w:val="333333"/>
          <w:sz w:val="26"/>
        </w:rPr>
        <w:t xml:space="preserve"> (jarak pergelangan tangan ke middle-MCP):</w:t>
      </w:r>
    </w:p>
    <w:p>
      <w:pPr>
        <w:spacing w:before="120" w:after="120" w:line="300" w:lineRule="auto"/>
        <w:ind w:left="1440" w:right="2160"/>
        <w:jc w:val="center"/>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rPr>
          <w:rFonts w:ascii="Arial" w:hAnsi="Arial" w:cs="Arial" w:eastAsia="Arial"/>
          <w:color w:val="333333"/>
          <w:sz w:val="26"/>
        </w:rPr>
        <w:t xml:space="preserve">    (4)</w:t>
      </w:r>
    </w:p>
    <w:p>
      <w:pPr>
        <w:spacing w:before="80" w:after="120" w:line="280" w:lineRule="auto"/>
        <w:ind w:left="1440" w:right="2160"/>
        <w:jc w:val="both"/>
      </w:pPr>
      <w:r>
        <w:rPr>
          <w:rFonts w:ascii="Arial" w:hAnsi="Arial" w:cs="Arial" w:eastAsia="Arial"/>
          <w:b w:val="0"/>
          <w:i w:val="0"/>
          <w:color w:val="333333"/>
          <w:sz w:val="26"/>
        </w:rPr>
        <w:t xml:space="preserve">Setelah normalisasi, </w:t>
      </w:r>
      <w:r>
        <w:rPr>
          <w:rFonts w:ascii="Cambria Math" w:hAnsi="Cambria Math" w:cs="Cambria Math" w:eastAsia="Cambria Math"/>
          <w:i/>
          <w:color w:val="333333"/>
          <w:sz w:val="26"/>
        </w:rPr>
        <w:t>d_(norm,ij)</w:t>
      </w:r>
      <w:r>
        <w:rPr>
          <w:rFonts w:ascii="Arial" w:hAnsi="Arial" w:cs="Arial" w:eastAsia="Arial"/>
          <w:b w:val="0"/>
          <w:i w:val="0"/>
          <w:color w:val="333333"/>
          <w:sz w:val="26"/>
        </w:rPr>
        <w:t xml:space="preserve"> mencerminkan bentuk tangan independen dari jarak kamera. Untuk ekstensi jari, dibutuhkan sudut sendi. Vektor arah:</w:t>
      </w:r>
    </w:p>
    <w:p>
      <w:pPr>
        <w:spacing w:before="120" w:after="120" w:line="300" w:lineRule="auto"/>
        <w:ind w:left="1440" w:right="2160"/>
        <w:jc w:val="center"/>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rPr>
          <w:rFonts w:ascii="Arial" w:hAnsi="Arial" w:cs="Arial" w:eastAsia="Arial"/>
          <w:color w:val="333333"/>
          <w:sz w:val="26"/>
        </w:rPr>
        <w:t xml:space="preserve">    (5)</w:t>
      </w:r>
    </w:p>
    <w:p>
      <w:pPr>
        <w:spacing w:before="80" w:after="120" w:line="280" w:lineRule="auto"/>
        <w:ind w:left="1440" w:right="2160"/>
        <w:jc w:val="both"/>
      </w:pPr>
      <w:r>
        <w:rPr>
          <w:rFonts w:ascii="Arial" w:hAnsi="Arial" w:cs="Arial" w:eastAsia="Arial"/>
          <w:b w:val="0"/>
          <w:i w:val="0"/>
          <w:color w:val="333333"/>
          <w:sz w:val="26"/>
        </w:rPr>
        <w:t>Besarnya:</w:t>
      </w:r>
    </w:p>
    <w:p>
      <w:pPr>
        <w:spacing w:before="120" w:after="120" w:line="300" w:lineRule="auto"/>
        <w:ind w:left="1440" w:right="2160"/>
        <w:jc w:val="center"/>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rPr>
          <w:rFonts w:ascii="Arial" w:hAnsi="Arial" w:cs="Arial" w:eastAsia="Arial"/>
          <w:color w:val="333333"/>
          <w:sz w:val="26"/>
        </w:rPr>
        <w:t xml:space="preserve">    (6)</w:t>
      </w:r>
    </w:p>
    <w:p>
      <w:pPr>
        <w:spacing w:before="80" w:after="120" w:line="280" w:lineRule="auto"/>
        <w:ind w:left="1440" w:right="2160"/>
        <w:jc w:val="both"/>
      </w:pPr>
      <w:r>
        <w:rPr>
          <w:rFonts w:ascii="Arial" w:hAnsi="Arial" w:cs="Arial" w:eastAsia="Arial"/>
          <w:b w:val="0"/>
          <w:i w:val="0"/>
          <w:color w:val="333333"/>
          <w:sz w:val="26"/>
        </w:rPr>
        <w:t>Dot product dari dua vektor segmen tulang yang bersebelahan:</w:t>
      </w:r>
    </w:p>
    <w:p>
      <w:pPr>
        <w:spacing w:before="120" w:after="120" w:line="300" w:lineRule="auto"/>
        <w:ind w:left="1440" w:right="2160"/>
        <w:jc w:val="center"/>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rPr>
          <w:rFonts w:ascii="Arial" w:hAnsi="Arial" w:cs="Arial" w:eastAsia="Arial"/>
          <w:color w:val="333333"/>
          <w:sz w:val="26"/>
        </w:rPr>
        <w:t xml:space="preserve">    (7)</w:t>
      </w:r>
    </w:p>
    <w:p>
      <w:pPr>
        <w:spacing w:before="80" w:after="120" w:line="280" w:lineRule="auto"/>
        <w:ind w:left="1440" w:right="2160"/>
        <w:jc w:val="both"/>
      </w:pPr>
      <w:r>
        <w:rPr>
          <w:rFonts w:ascii="Arial" w:hAnsi="Arial" w:cs="Arial" w:eastAsia="Arial"/>
          <w:b w:val="0"/>
          <w:i w:val="0"/>
          <w:color w:val="333333"/>
          <w:sz w:val="26"/>
        </w:rPr>
        <w:t>Sudut antar-sendi, untuk tiga landmark berurutan (</w:t>
      </w:r>
      <w:r>
        <w:rPr>
          <w:rFonts w:ascii="Cambria Math" w:hAnsi="Cambria Math" w:cs="Cambria Math" w:eastAsia="Cambria Math"/>
          <w:i/>
          <w:color w:val="333333"/>
          <w:sz w:val="26"/>
        </w:rPr>
        <w:t>A</w:t>
      </w:r>
      <w:r>
        <w:rPr>
          <w:rFonts w:ascii="Arial" w:hAnsi="Arial" w:cs="Arial" w:eastAsia="Arial"/>
          <w:b w:val="0"/>
          <w:i w:val="0"/>
          <w:color w:val="333333"/>
          <w:sz w:val="26"/>
        </w:rPr>
        <w:t xml:space="preserve"> = ujung jari, </w:t>
      </w:r>
      <w:r>
        <w:rPr>
          <w:rFonts w:ascii="Cambria Math" w:hAnsi="Cambria Math" w:cs="Cambria Math" w:eastAsia="Cambria Math"/>
          <w:i/>
          <w:color w:val="333333"/>
          <w:sz w:val="26"/>
        </w:rPr>
        <w:t>B</w:t>
      </w:r>
      <w:r>
        <w:rPr>
          <w:rFonts w:ascii="Arial" w:hAnsi="Arial" w:cs="Arial" w:eastAsia="Arial"/>
          <w:b w:val="0"/>
          <w:i w:val="0"/>
          <w:color w:val="333333"/>
          <w:sz w:val="26"/>
        </w:rPr>
        <w:t xml:space="preserve"> = sendi tengah, </w:t>
      </w:r>
      <w:r>
        <w:rPr>
          <w:rFonts w:ascii="Cambria Math" w:hAnsi="Cambria Math" w:cs="Cambria Math" w:eastAsia="Cambria Math"/>
          <w:i/>
          <w:color w:val="333333"/>
          <w:sz w:val="26"/>
        </w:rPr>
        <w:t>C</w:t>
      </w:r>
      <w:r>
        <w:rPr>
          <w:rFonts w:ascii="Arial" w:hAnsi="Arial" w:cs="Arial" w:eastAsia="Arial"/>
          <w:b w:val="0"/>
          <w:i w:val="0"/>
          <w:color w:val="333333"/>
          <w:sz w:val="26"/>
        </w:rPr>
        <w:t xml:space="preserve"> = pangkal):</w:t>
      </w:r>
    </w:p>
    <w:p>
      <w:pPr>
        <w:spacing w:before="120" w:after="120" w:line="300" w:lineRule="auto"/>
        <w:ind w:left="1440" w:right="2160"/>
        <w:jc w:val="center"/>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rPr>
          <w:rFonts w:ascii="Arial" w:hAnsi="Arial" w:cs="Arial" w:eastAsia="Arial"/>
          <w:color w:val="333333"/>
          <w:sz w:val="26"/>
        </w:rPr>
        <w:t xml:space="preserve">    (8)</w:t>
      </w:r>
    </w:p>
    <w:p>
      <w:pPr>
        <w:spacing w:before="80" w:after="120" w:line="280" w:lineRule="auto"/>
        <w:ind w:left="1440" w:right="2160"/>
        <w:jc w:val="both"/>
      </w:pPr>
      <w:r>
        <w:rPr>
          <w:rFonts w:ascii="Arial" w:hAnsi="Arial" w:cs="Arial" w:eastAsia="Arial"/>
          <w:b w:val="0"/>
          <w:i w:val="0"/>
          <w:color w:val="333333"/>
          <w:sz w:val="26"/>
        </w:rPr>
        <w:t xml:space="preserve">Sudut </w:t>
      </w:r>
      <w:r>
        <w:rPr>
          <w:rFonts w:ascii="Cambria Math" w:hAnsi="Cambria Math" w:cs="Cambria Math" w:eastAsia="Cambria Math"/>
          <w:i/>
          <w:color w:val="333333"/>
          <w:sz w:val="26"/>
        </w:rPr>
        <w:t>θ</w:t>
      </w:r>
      <w:r>
        <w:rPr>
          <w:rFonts w:ascii="Arial" w:hAnsi="Arial" w:cs="Arial" w:eastAsia="Arial"/>
          <w:b w:val="0"/>
          <w:i w:val="0"/>
          <w:color w:val="333333"/>
          <w:sz w:val="26"/>
        </w:rPr>
        <w:t xml:space="preserve"> menentukan apakah jari terektensi atau tertutup. Setelah kalibrasi, </w:t>
      </w:r>
      <w:r>
        <w:rPr>
          <w:rFonts w:ascii="Cambria Math" w:hAnsi="Cambria Math" w:cs="Cambria Math" w:eastAsia="Cambria Math"/>
          <w:i/>
          <w:color w:val="333333"/>
          <w:sz w:val="26"/>
        </w:rPr>
        <w:t>θ_(open) ≈ 160^(°)</w:t>
      </w:r>
      <w:r>
        <w:rPr>
          <w:rFonts w:ascii="Arial" w:hAnsi="Arial" w:cs="Arial" w:eastAsia="Arial"/>
          <w:b w:val="0"/>
          <w:i w:val="0"/>
          <w:color w:val="333333"/>
          <w:sz w:val="26"/>
        </w:rPr>
        <w:t xml:space="preserve"> dan </w:t>
      </w:r>
      <w:r>
        <w:rPr>
          <w:rFonts w:ascii="Cambria Math" w:hAnsi="Cambria Math" w:cs="Cambria Math" w:eastAsia="Cambria Math"/>
          <w:i/>
          <w:color w:val="333333"/>
          <w:sz w:val="26"/>
        </w:rPr>
        <w:t>θ_(close) ≈ 140^(°)</w:t>
      </w:r>
      <w:r>
        <w:rPr>
          <w:rFonts w:ascii="Arial" w:hAnsi="Arial" w:cs="Arial" w:eastAsia="Arial"/>
          <w:b w:val="0"/>
          <w:i w:val="0"/>
          <w:color w:val="333333"/>
          <w:sz w:val="26"/>
        </w:rPr>
        <w:t xml:space="preserve">. Jika </w:t>
      </w:r>
      <w:r>
        <w:rPr>
          <w:rFonts w:ascii="Cambria Math" w:hAnsi="Cambria Math" w:cs="Cambria Math" w:eastAsia="Cambria Math"/>
          <w:i/>
          <w:color w:val="333333"/>
          <w:sz w:val="26"/>
        </w:rPr>
        <w:t>θ &gt; θ_(open)</w:t>
      </w:r>
      <w:r>
        <w:rPr>
          <w:rFonts w:ascii="Arial" w:hAnsi="Arial" w:cs="Arial" w:eastAsia="Arial"/>
          <w:b w:val="0"/>
          <w:i w:val="0"/>
          <w:color w:val="333333"/>
          <w:sz w:val="26"/>
        </w:rPr>
        <w:t xml:space="preserve"> maka jari terektensi (</w:t>
      </w:r>
      <w:r>
        <w:rPr>
          <w:rFonts w:ascii="Cambria Math" w:hAnsi="Cambria Math" w:cs="Cambria Math" w:eastAsia="Cambria Math"/>
          <w:i/>
          <w:color w:val="333333"/>
          <w:sz w:val="26"/>
        </w:rPr>
        <w:t>fᵢ = 1</w:t>
      </w:r>
      <w:r>
        <w:rPr>
          <w:rFonts w:ascii="Arial" w:hAnsi="Arial" w:cs="Arial" w:eastAsia="Arial"/>
          <w:b w:val="0"/>
          <w:i w:val="0"/>
          <w:color w:val="333333"/>
          <w:sz w:val="26"/>
        </w:rPr>
        <w:t xml:space="preserve">); di bawah </w:t>
      </w:r>
      <w:r>
        <w:rPr>
          <w:rFonts w:ascii="Cambria Math" w:hAnsi="Cambria Math" w:cs="Cambria Math" w:eastAsia="Cambria Math"/>
          <w:i/>
          <w:color w:val="333333"/>
          <w:sz w:val="26"/>
        </w:rPr>
        <w:t>θ_(close)</w:t>
      </w:r>
      <w:r>
        <w:rPr>
          <w:rFonts w:ascii="Arial" w:hAnsi="Arial" w:cs="Arial" w:eastAsia="Arial"/>
          <w:b w:val="0"/>
          <w:i w:val="0"/>
          <w:color w:val="333333"/>
          <w:sz w:val="26"/>
        </w:rPr>
        <w:t xml:space="preserve"> maka tertutup (</w:t>
      </w:r>
      <w:r>
        <w:rPr>
          <w:rFonts w:ascii="Cambria Math" w:hAnsi="Cambria Math" w:cs="Cambria Math" w:eastAsia="Cambria Math"/>
          <w:i/>
          <w:color w:val="333333"/>
          <w:sz w:val="26"/>
        </w:rPr>
        <w:t>fᵢ = 0</w:t>
      </w:r>
      <w:r>
        <w:rPr>
          <w:rFonts w:ascii="Arial" w:hAnsi="Arial" w:cs="Arial" w:eastAsia="Arial"/>
          <w:b w:val="0"/>
          <w:i w:val="0"/>
          <w:color w:val="333333"/>
          <w:sz w:val="26"/>
        </w:rPr>
        <w:t>):</w:t>
      </w:r>
    </w:p>
    <w:p>
      <w:pPr>
        <w:spacing w:before="120" w:after="120" w:line="300" w:lineRule="auto"/>
        <w:ind w:left="1440" w:right="2160"/>
        <w:jc w:val="center"/>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rPr>
          <w:rFonts w:ascii="Arial" w:hAnsi="Arial" w:cs="Arial" w:eastAsia="Arial"/>
          <w:color w:val="333333"/>
          <w:sz w:val="26"/>
        </w:rPr>
        <w:t xml:space="preserve">    (9)</w:t>
      </w:r>
    </w:p>
    <w:p>
      <w:pPr>
        <w:spacing w:before="80" w:after="120" w:line="280" w:lineRule="auto"/>
        <w:ind w:left="1440" w:right="2160"/>
        <w:jc w:val="both"/>
      </w:pPr>
      <w:r>
        <w:rPr>
          <w:rFonts w:ascii="Arial" w:hAnsi="Arial" w:cs="Arial" w:eastAsia="Arial"/>
          <w:b w:val="0"/>
          <w:i w:val="0"/>
          <w:color w:val="333333"/>
          <w:sz w:val="26"/>
        </w:rPr>
        <w:t xml:space="preserve">Threshold tunggal menyebabkan toggling cepat di dekat batas saat tangan diputar. Diperbaiki dengan histeresis dua batas terpisah, </w:t>
      </w:r>
      <w:r>
        <w:rPr>
          <w:rFonts w:ascii="Cambria Math" w:hAnsi="Cambria Math" w:cs="Cambria Math" w:eastAsia="Cambria Math"/>
          <w:i/>
          <w:color w:val="333333"/>
          <w:sz w:val="26"/>
        </w:rPr>
        <w:t>heta_(high)</w:t>
      </w:r>
      <w:r>
        <w:rPr>
          <w:rFonts w:ascii="Arial" w:hAnsi="Arial" w:cs="Arial" w:eastAsia="Arial"/>
          <w:b w:val="0"/>
          <w:i w:val="0"/>
          <w:color w:val="333333"/>
          <w:sz w:val="26"/>
        </w:rPr>
        <w:t xml:space="preserve"> dan </w:t>
      </w:r>
      <w:r>
        <w:rPr>
          <w:rFonts w:ascii="Cambria Math" w:hAnsi="Cambria Math" w:cs="Cambria Math" w:eastAsia="Cambria Math"/>
          <w:i/>
          <w:color w:val="333333"/>
          <w:sz w:val="26"/>
        </w:rPr>
        <w:t>heta_(low)</w:t>
      </w:r>
      <w:r>
        <w:rPr>
          <w:rFonts w:ascii="Arial" w:hAnsi="Arial" w:cs="Arial" w:eastAsia="Arial"/>
          <w:b w:val="0"/>
          <w:i w:val="0"/>
          <w:color w:val="333333"/>
          <w:sz w:val="26"/>
        </w:rPr>
        <w:t>:</w:t>
      </w:r>
    </w:p>
    <w:p>
      <w:pPr>
        <w:spacing w:before="120" w:after="120" w:line="300" w:lineRule="auto"/>
        <w:ind w:left="1440" w:right="2160"/>
        <w:jc w:val="center"/>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rPr>
          <w:rFonts w:ascii="Arial" w:hAnsi="Arial" w:cs="Arial" w:eastAsia="Arial"/>
          <w:color w:val="333333"/>
          <w:sz w:val="26"/>
        </w:rPr>
        <w:t xml:space="preserve">    (10)</w:t>
      </w:r>
    </w:p>
    <w:p>
      <w:pPr>
        <w:spacing w:before="80" w:after="120" w:line="280" w:lineRule="auto"/>
        <w:ind w:left="1440" w:right="2160"/>
        <w:jc w:val="both"/>
      </w:pPr>
      <w:r>
        <w:rPr>
          <w:rFonts w:ascii="Arial" w:hAnsi="Arial" w:cs="Arial" w:eastAsia="Arial"/>
          <w:b w:val="0"/>
          <w:i w:val="0"/>
          <w:color w:val="333333"/>
          <w:sz w:val="26"/>
        </w:rPr>
        <w:t xml:space="preserve">Di atas histeresis, voting mayoritas sliding-window menghaluskan output di sepanjang </w:t>
      </w:r>
      <w:r>
        <w:rPr>
          <w:rFonts w:ascii="Cambria Math" w:hAnsi="Cambria Math" w:cs="Cambria Math" w:eastAsia="Cambria Math"/>
          <w:i/>
          <w:color w:val="333333"/>
          <w:sz w:val="26"/>
        </w:rPr>
        <w:t>N</w:t>
      </w:r>
      <w:r>
        <w:rPr>
          <w:rFonts w:ascii="Arial" w:hAnsi="Arial" w:cs="Arial" w:eastAsia="Arial"/>
          <w:b w:val="0"/>
          <w:i w:val="0"/>
          <w:color w:val="333333"/>
          <w:sz w:val="26"/>
        </w:rPr>
        <w:t xml:space="preserve"> frame terakhir:</w:t>
      </w:r>
    </w:p>
    <w:p>
      <w:pPr>
        <w:spacing w:before="120" w:after="120" w:line="300" w:lineRule="auto"/>
        <w:ind w:left="1440" w:right="2160"/>
        <w:jc w:val="center"/>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rPr>
          <w:rFonts w:ascii="Arial" w:hAnsi="Arial" w:cs="Arial" w:eastAsia="Arial"/>
          <w:color w:val="333333"/>
          <w:sz w:val="26"/>
        </w:rPr>
        <w:t xml:space="preserve">    (11)</w:t>
      </w:r>
    </w:p>
    <w:p>
      <w:pPr>
        <w:spacing w:before="80" w:after="120" w:line="280" w:lineRule="auto"/>
        <w:ind w:left="1440" w:right="2160"/>
        <w:jc w:val="both"/>
      </w:pPr>
      <w:r>
        <w:rPr>
          <w:rFonts w:ascii="Arial" w:hAnsi="Arial" w:cs="Arial" w:eastAsia="Arial"/>
          <w:b w:val="0"/>
          <w:i w:val="0"/>
          <w:color w:val="333333"/>
          <w:sz w:val="26"/>
        </w:rPr>
        <w:t xml:space="preserve">Output biner final </w:t>
      </w:r>
      <w:r>
        <w:rPr>
          <w:rFonts w:ascii="Cambria Math" w:hAnsi="Cambria Math" w:cs="Cambria Math" w:eastAsia="Cambria Math"/>
          <w:i/>
          <w:color w:val="333333"/>
          <w:sz w:val="26"/>
        </w:rPr>
        <w:t>fᵢ</w:t>
      </w:r>
      <w:r>
        <w:rPr>
          <w:rFonts w:ascii="Arial" w:hAnsi="Arial" w:cs="Arial" w:eastAsia="Arial"/>
          <w:b w:val="0"/>
          <w:i w:val="0"/>
          <w:color w:val="333333"/>
          <w:sz w:val="26"/>
        </w:rPr>
        <w:t xml:space="preserve"> bernilai 1 hanya jika lebih dari fraksi </w:t>
      </w:r>
      <w:r>
        <w:rPr>
          <w:rFonts w:ascii="Cambria Math" w:hAnsi="Cambria Math" w:cs="Cambria Math" w:eastAsia="Cambria Math"/>
          <w:i/>
          <w:color w:val="333333"/>
          <w:sz w:val="26"/>
        </w:rPr>
        <w:t>T</w:t>
      </w:r>
      <w:r>
        <w:rPr>
          <w:rFonts w:ascii="Arial" w:hAnsi="Arial" w:cs="Arial" w:eastAsia="Arial"/>
          <w:b w:val="0"/>
          <w:i w:val="0"/>
          <w:color w:val="333333"/>
          <w:sz w:val="26"/>
        </w:rPr>
        <w:t xml:space="preserve"> dari frame terbaru menyetujui bahwa jari terektensi:</w:t>
      </w:r>
    </w:p>
    <w:p>
      <w:pPr>
        <w:spacing w:before="120" w:after="120" w:line="300" w:lineRule="auto"/>
        <w:ind w:left="1440" w:right="2160"/>
        <w:jc w:val="center"/>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rPr>
          <w:rFonts w:ascii="Arial" w:hAnsi="Arial" w:cs="Arial" w:eastAsia="Arial"/>
          <w:color w:val="333333"/>
          <w:sz w:val="26"/>
        </w:rPr>
        <w:t xml:space="preserve">    (12)</w:t>
      </w:r>
    </w:p>
    <w:p>
      <w:pPr>
        <w:spacing w:before="80" w:after="120" w:line="280" w:lineRule="auto"/>
        <w:ind w:left="1440" w:right="2160"/>
        <w:jc w:val="both"/>
      </w:pPr>
      <w:r>
        <w:rPr>
          <w:rFonts w:ascii="Arial" w:hAnsi="Arial" w:cs="Arial" w:eastAsia="Arial"/>
          <w:b w:val="0"/>
          <w:i w:val="0"/>
          <w:color w:val="333333"/>
          <w:sz w:val="26"/>
        </w:rPr>
        <w:t xml:space="preserve">Histeresis ditambah voting berjendela memangkas false-trigger mendekati nol pada kondisi normal. Trade-off-nya: latensi. Pada </w:t>
      </w:r>
      <w:r>
        <w:rPr>
          <w:rFonts w:ascii="Cambria Math" w:hAnsi="Cambria Math" w:cs="Cambria Math" w:eastAsia="Cambria Math"/>
          <w:i/>
          <w:color w:val="333333"/>
          <w:sz w:val="26"/>
        </w:rPr>
        <w:t>N=5</w:t>
      </w:r>
      <w:r>
        <w:rPr>
          <w:rFonts w:ascii="Arial" w:hAnsi="Arial" w:cs="Arial" w:eastAsia="Arial"/>
          <w:b w:val="0"/>
          <w:i w:val="0"/>
          <w:color w:val="333333"/>
          <w:sz w:val="26"/>
        </w:rPr>
        <w:t xml:space="preserve"> dan 30 fps, debounce menambahkan ~83 ms, karena gestur biasanya stabil dalam 2-3 frame. Array biner </w:t>
      </w:r>
      <w:r>
        <w:rPr>
          <w:rFonts w:ascii="Cambria Math" w:hAnsi="Cambria Math" w:cs="Cambria Math" w:eastAsia="Cambria Math"/>
          <w:i/>
          <w:color w:val="333333"/>
          <w:sz w:val="26"/>
        </w:rPr>
        <w:t>fᵢ</w:t>
      </w:r>
      <w:r>
        <w:rPr>
          <w:rFonts w:ascii="Arial" w:hAnsi="Arial" w:cs="Arial" w:eastAsia="Arial"/>
          <w:b w:val="0"/>
          <w:i w:val="0"/>
          <w:color w:val="333333"/>
          <w:sz w:val="26"/>
        </w:rPr>
        <w:t xml:space="preserve"> kemudian diantrikan untuk penulisan Modbus FC15.</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3.4 Integrasi MediaPipe dan Pymodbus</w:t>
      </w:r>
    </w:p>
    <w:p>
      <w:pPr>
        <w:spacing w:before="80" w:after="120" w:line="280" w:lineRule="auto"/>
        <w:ind w:left="1440" w:right="2160"/>
        <w:jc w:val="both"/>
      </w:pPr>
      <w:r>
        <w:rPr>
          <w:rFonts w:ascii="Arial" w:hAnsi="Arial" w:cs="Arial" w:eastAsia="Arial"/>
          <w:b w:val="0"/>
          <w:i w:val="0"/>
          <w:color w:val="333333"/>
          <w:sz w:val="26"/>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keepNext/>
        <w:spacing w:before="160" w:after="80" w:line="260" w:lineRule="auto"/>
        <w:ind w:left="1440" w:right="2160"/>
        <w:jc w:val="left"/>
      </w:pPr>
      <w:r>
        <w:rPr>
          <w:rFonts w:ascii="Arial" w:hAnsi="Arial" w:cs="Arial" w:eastAsia="Arial"/>
          <w:b/>
          <w:color w:val="333333"/>
          <w:sz w:val="22"/>
        </w:rPr>
        <w:t xml:space="preserve">Table I. </w:t>
      </w:r>
      <w:r>
        <w:rPr>
          <w:rFonts w:ascii="Arial" w:hAnsi="Arial" w:cs="Arial" w:eastAsia="Arial"/>
          <w:i/>
          <w:color w:val="333333"/>
          <w:sz w:val="22"/>
        </w:rPr>
        <w:t>Pemetaan Gestur ke Coil Modbus</w:t>
      </w:r>
    </w:p>
    <w:tbl>
      <w:tblPr>
        <w:tblW w:type="dxa" w:w="8640"/>
        <w:jc w:val="center"/>
        <w:tblLook w:firstColumn="1" w:firstRow="1" w:lastColumn="0" w:lastRow="0" w:noHBand="0" w:noVBand="1" w:val="04A0"/>
        <w:tblLayout w:type="fixed"/>
        <w:tblInd w:w="1440" w:type="dxa"/>
      </w:tblPr>
      <w:tblGrid>
        <w:gridCol w:w="2160"/>
        <w:gridCol w:w="2160"/>
        <w:gridCol w:w="2160"/>
        <w:gridCol w:w="2160"/>
      </w:tblGrid>
      <w:tr>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Gestur</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Jumlah Jari</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State Coil Modbus</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Output PLC</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Kepalan Tangan</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M200=0, M201=0, M202=0, M203=0</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Q0-Q3=OFF</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 Jari (Telunjuk)</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M200=1, M201=0, M202=0, M203=0</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Q0=ON</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 Jari (Peace)</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M200=1, M201=1, M202=0, M203=0</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Q0-Q1=ON</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 Jari</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M200=1, M201=1, M202=1, M203=0</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Q0-Q2=ON</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4 Jari</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4</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M200=1, M201=1, M202=1, M203=1</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Q0-Q3=ON</w:t>
            </w:r>
          </w:p>
        </w:tc>
      </w:tr>
      <w:tr>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5 Jari (Telapak)</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5</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M200=1, M201=1, M202=1, M203=1</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Q0-Q3=ON (Semua)</w:t>
            </w:r>
          </w:p>
        </w:tc>
      </w:tr>
    </w:tbl>
    <w:p>
      <w:pPr>
        <w:spacing w:before="80" w:after="120" w:line="280" w:lineRule="auto"/>
        <w:ind w:left="1440" w:right="2160"/>
        <w:jc w:val="both"/>
      </w:pPr>
      <w:r>
        <w:rPr>
          <w:rFonts w:ascii="Arial" w:hAnsi="Arial" w:cs="Arial" w:eastAsia="Arial"/>
          <w:b w:val="0"/>
          <w:i w:val="0"/>
          <w:color w:val="333333"/>
          <w:sz w:val="26"/>
        </w:rPr>
        <w:t>PLCGui menjalankan ketiga thread. Saat gestur dikonfirmasi oleh filter debounce, pola coil ditulis ke PLC via PyModbus dan setiap hasil dicatat dalam log. LED panel depan PLC sesuai dengan indikator GUI setiap penulisan berhasil.</w:t>
      </w:r>
    </w:p>
    <w:p>
      <w:pPr>
        <w:spacing w:before="120" w:after="80" w:line="300" w:lineRule="auto"/>
        <w:ind w:left="1440" w:right="2160"/>
        <w:jc w:val="center"/>
      </w:pPr>
      <w:r>
        <w:rPr>
          <w:rFonts w:ascii="Arial" w:hAnsi="Arial" w:cs="Arial" w:eastAsia="Arial"/>
          <w:i/>
          <w:color w:val="FF0000"/>
          <w:sz w:val="22"/>
        </w:rPr>
        <w:t>[PROMPT UNTUK AI GAMBAR: Setup Hardware Laboratorium Lengkap. 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p>
      <w:pPr>
        <w:spacing w:before="60" w:after="160" w:line="260" w:lineRule="auto"/>
        <w:ind w:left="1440" w:right="2160"/>
        <w:jc w:val="center"/>
      </w:pPr>
      <w:r>
        <w:rPr>
          <w:rFonts w:ascii="Arial" w:hAnsi="Arial" w:cs="Arial" w:eastAsia="Arial"/>
          <w:b/>
          <w:color w:val="333333"/>
          <w:sz w:val="22"/>
        </w:rPr>
        <w:t xml:space="preserve">Figure 8. </w:t>
      </w:r>
      <w:r>
        <w:rPr>
          <w:rFonts w:ascii="Arial" w:hAnsi="Arial" w:cs="Arial" w:eastAsia="Arial"/>
          <w:i/>
          <w:color w:val="333333"/>
          <w:sz w:val="22"/>
        </w:rPr>
        <w:t>Setup Hardware Laboratorium Lengkap</w:t>
      </w:r>
    </w:p>
    <w:p>
      <w:pPr>
        <w:spacing w:before="80" w:after="120" w:line="280" w:lineRule="auto"/>
        <w:ind w:left="1440" w:right="2160"/>
        <w:jc w:val="both"/>
      </w:pPr>
      <w:r>
        <w:rPr>
          <w:rFonts w:ascii="Arial" w:hAnsi="Arial" w:cs="Arial" w:eastAsia="Arial"/>
          <w:b w:val="0"/>
          <w:i w:val="0"/>
          <w:color w:val="333333"/>
          <w:sz w:val="26"/>
        </w:rPr>
        <w:t>Rig pengujian terlihat pada Gbr. 8. Webcam pada tripod menghadap tangan operator, kabel Cat-5e langsung ke panel PLC.</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4. HASIL EKSPERIMEN</w:t>
      </w:r>
    </w:p>
    <w:p>
      <w:pPr>
        <w:spacing w:before="0" w:after="0" w:line="14" w:lineRule="exact"/>
        <w:ind w:left="0" w:right="0"/>
        <w:jc w:val="left"/>
      </w:pPr>
    </w:p>
    <w:p>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4.1 Akurasi Deteksi Gestur</w:t>
      </w:r>
    </w:p>
    <w:p>
      <w:pPr>
        <w:spacing w:before="80" w:after="120" w:line="280" w:lineRule="auto"/>
        <w:ind w:left="1440" w:right="2160"/>
        <w:jc w:val="both"/>
      </w:pPr>
      <w:r>
        <w:rPr>
          <w:rFonts w:ascii="Arial" w:hAnsi="Arial" w:cs="Arial" w:eastAsia="Arial"/>
          <w:b w:val="0"/>
          <w:i w:val="0"/>
          <w:color w:val="333333"/>
          <w:sz w:val="26"/>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keepNext/>
        <w:spacing w:before="160" w:after="80" w:line="260" w:lineRule="auto"/>
        <w:ind w:left="1440" w:right="2160"/>
        <w:jc w:val="left"/>
      </w:pPr>
      <w:r>
        <w:rPr>
          <w:rFonts w:ascii="Arial" w:hAnsi="Arial" w:cs="Arial" w:eastAsia="Arial"/>
          <w:b/>
          <w:color w:val="333333"/>
          <w:sz w:val="22"/>
        </w:rPr>
        <w:t xml:space="preserve">Table II. </w:t>
      </w:r>
      <w:r>
        <w:rPr>
          <w:rFonts w:ascii="Arial" w:hAnsi="Arial" w:cs="Arial" w:eastAsia="Arial"/>
          <w:i/>
          <w:color w:val="333333"/>
          <w:sz w:val="22"/>
        </w:rPr>
        <w:t>Performa Klasifikasi Gestur pada 300 Lux</w:t>
      </w:r>
    </w:p>
    <w:tbl>
      <w:tblPr>
        <w:tblW w:type="dxa" w:w="8640"/>
        <w:jc w:val="center"/>
        <w:tblLook w:firstColumn="1" w:firstRow="1" w:lastColumn="0" w:lastRow="0" w:noHBand="0" w:noVBand="1" w:val="04A0"/>
        <w:tblLayout w:type="fixed"/>
        <w:tblInd w:w="1440" w:type="dxa"/>
      </w:tblPr>
      <w:tblGrid>
        <w:gridCol w:w="1440"/>
        <w:gridCol w:w="1440"/>
        <w:gridCol w:w="1440"/>
        <w:gridCol w:w="1440"/>
        <w:gridCol w:w="1440"/>
        <w:gridCol w:w="1440"/>
      </w:tblGrid>
      <w:tr>
        <w:tc>
          <w:tcPr>
            <w:tcW w:type="dxa" w:w="144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Gestur</w:t>
            </w:r>
          </w:p>
        </w:tc>
        <w:tc>
          <w:tcPr>
            <w:tcW w:type="dxa" w:w="144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Sampel</w:t>
            </w:r>
          </w:p>
        </w:tc>
        <w:tc>
          <w:tcPr>
            <w:tcW w:type="dxa" w:w="144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Benar</w:t>
            </w:r>
          </w:p>
        </w:tc>
        <w:tc>
          <w:tcPr>
            <w:tcW w:type="dxa" w:w="144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Presisi (%)</w:t>
            </w:r>
          </w:p>
        </w:tc>
        <w:tc>
          <w:tcPr>
            <w:tcW w:type="dxa" w:w="144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Recall (%)</w:t>
            </w:r>
          </w:p>
        </w:tc>
        <w:tc>
          <w:tcPr>
            <w:tcW w:type="dxa" w:w="144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Skor F1 (%)</w:t>
            </w:r>
          </w:p>
        </w:tc>
      </w:tr>
      <w:tr>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 jari (Kepalan)</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100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97</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98,0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97,0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97,5</w:t>
            </w:r>
          </w:p>
        </w:tc>
      </w:tr>
      <w:tr>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 jari (Telunjuk)</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100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95</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96,9</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95,0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95,9</w:t>
            </w:r>
          </w:p>
        </w:tc>
      </w:tr>
      <w:tr>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 jari (Peace)</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100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94</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95,9</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94,0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94,9</w:t>
            </w:r>
          </w:p>
        </w:tc>
      </w:tr>
      <w:tr>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 jari</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100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93</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94,9</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93,0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93,9</w:t>
            </w:r>
          </w:p>
        </w:tc>
      </w:tr>
      <w:tr>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4 jari</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100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92</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93,9</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92,0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92,9</w:t>
            </w:r>
          </w:p>
        </w:tc>
      </w:tr>
      <w:tr>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5 jari (Telapak Terbuka)</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100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98</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97,0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98,0</w:t>
            </w:r>
          </w:p>
        </w:tc>
        <w:tc>
          <w:tcPr>
            <w:tcW w:type="dxa" w:w="144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97,5</w:t>
            </w:r>
          </w:p>
        </w:tc>
      </w:tr>
      <w:tr>
        <w:tc>
          <w:tcPr>
            <w:tcW w:type="dxa" w:w="144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\bRata-rata Keseluruhan (Makro)\b</w:t>
            </w:r>
          </w:p>
        </w:tc>
        <w:tc>
          <w:tcPr>
            <w:tcW w:type="dxa" w:w="144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600</w:t>
            </w:r>
          </w:p>
        </w:tc>
        <w:tc>
          <w:tcPr>
            <w:tcW w:type="dxa" w:w="144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569</w:t>
            </w:r>
          </w:p>
        </w:tc>
        <w:tc>
          <w:tcPr>
            <w:tcW w:type="dxa" w:w="144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\b96,1\b</w:t>
            </w:r>
          </w:p>
        </w:tc>
        <w:tc>
          <w:tcPr>
            <w:tcW w:type="dxa" w:w="144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\b94,8\b</w:t>
            </w:r>
          </w:p>
        </w:tc>
        <w:tc>
          <w:tcPr>
            <w:tcW w:type="dxa" w:w="144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\b95,4\b</w:t>
            </w:r>
          </w:p>
        </w:tc>
      </w:tr>
    </w:tbl>
    <w:p>
      <w:pPr>
        <w:spacing w:before="80" w:after="120" w:line="280" w:lineRule="auto"/>
        <w:ind w:left="1440" w:right="2160"/>
        <w:jc w:val="both"/>
      </w:pPr>
      <w:r>
        <w:rPr>
          <w:rFonts w:ascii="Arial" w:hAnsi="Arial" w:cs="Arial" w:eastAsia="Arial"/>
          <w:b w:val="0"/>
          <w:i w:val="0"/>
          <w:color w:val="333333"/>
          <w:sz w:val="26"/>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keepNext/>
        <w:spacing w:before="160" w:after="80" w:line="260" w:lineRule="auto"/>
        <w:ind w:left="1440" w:right="2160"/>
        <w:jc w:val="left"/>
      </w:pPr>
      <w:r>
        <w:rPr>
          <w:rFonts w:ascii="Arial" w:hAnsi="Arial" w:cs="Arial" w:eastAsia="Arial"/>
          <w:b/>
          <w:color w:val="333333"/>
          <w:sz w:val="22"/>
        </w:rPr>
        <w:t xml:space="preserve">Table III. </w:t>
      </w:r>
      <w:r>
        <w:rPr>
          <w:rFonts w:ascii="Arial" w:hAnsi="Arial" w:cs="Arial" w:eastAsia="Arial"/>
          <w:i/>
          <w:color w:val="333333"/>
          <w:sz w:val="22"/>
        </w:rPr>
        <w:t>Matriks Konfusi pada 300 Lux (n=100 per kelas)</w:t>
      </w:r>
    </w:p>
    <w:tbl>
      <w:tblPr>
        <w:tblW w:type="dxa" w:w="8638"/>
        <w:jc w:val="center"/>
        <w:tblLook w:firstColumn="1" w:firstRow="1" w:lastColumn="0" w:lastRow="0" w:noHBand="0" w:noVBand="1" w:val="04A0"/>
        <w:tblLayout w:type="fixed"/>
        <w:tblInd w:w="1440" w:type="dxa"/>
      </w:tblPr>
      <w:tblGrid>
        <w:gridCol w:w="1234"/>
        <w:gridCol w:w="1234"/>
        <w:gridCol w:w="1234"/>
        <w:gridCol w:w="1234"/>
        <w:gridCol w:w="1234"/>
        <w:gridCol w:w="1234"/>
        <w:gridCol w:w="1234"/>
      </w:tblGrid>
      <w:tr>
        <w:tc>
          <w:tcPr>
            <w:tcW w:type="dxa" w:w="1234"/>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Aktual \ Prediksi</w:t>
            </w:r>
          </w:p>
        </w:tc>
        <w:tc>
          <w:tcPr>
            <w:tcW w:type="dxa" w:w="1234"/>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0 (Kepalan)</w:t>
            </w:r>
          </w:p>
        </w:tc>
        <w:tc>
          <w:tcPr>
            <w:tcW w:type="dxa" w:w="1234"/>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1 (Telunjuk)</w:t>
            </w:r>
          </w:p>
        </w:tc>
        <w:tc>
          <w:tcPr>
            <w:tcW w:type="dxa" w:w="1234"/>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2 (Peace)</w:t>
            </w:r>
          </w:p>
        </w:tc>
        <w:tc>
          <w:tcPr>
            <w:tcW w:type="dxa" w:w="1234"/>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3</w:t>
            </w:r>
          </w:p>
        </w:tc>
        <w:tc>
          <w:tcPr>
            <w:tcW w:type="dxa" w:w="1234"/>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4</w:t>
            </w:r>
          </w:p>
        </w:tc>
        <w:tc>
          <w:tcPr>
            <w:tcW w:type="dxa" w:w="1234"/>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5 (Telapak)</w:t>
            </w:r>
          </w:p>
        </w:tc>
      </w:tr>
      <w:tr>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 (Kepalan)</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97</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w:t>
            </w:r>
          </w:p>
        </w:tc>
      </w:tr>
      <w:tr>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 (Telunjuk)</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95</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w:t>
            </w:r>
          </w:p>
        </w:tc>
      </w:tr>
      <w:tr>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 (Peace)</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94</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5</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4</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93</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4</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92</w:t>
            </w:r>
          </w:p>
        </w:tc>
        <w:tc>
          <w:tcPr>
            <w:tcW w:type="dxa" w:w="1234"/>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6</w:t>
            </w:r>
          </w:p>
        </w:tc>
      </w:tr>
      <w:tr>
        <w:tc>
          <w:tcPr>
            <w:tcW w:type="dxa" w:w="1234"/>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5 (Telapak)</w:t>
            </w:r>
          </w:p>
        </w:tc>
        <w:tc>
          <w:tcPr>
            <w:tcW w:type="dxa" w:w="1234"/>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w:t>
            </w:r>
          </w:p>
        </w:tc>
        <w:tc>
          <w:tcPr>
            <w:tcW w:type="dxa" w:w="1234"/>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234"/>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98</w:t>
            </w:r>
          </w:p>
        </w:tc>
      </w:tr>
    </w:tbl>
    <w:p>
      <w:pPr>
        <w:spacing w:before="80" w:after="120" w:line="280" w:lineRule="auto"/>
        <w:ind w:left="1440" w:right="2160"/>
        <w:jc w:val="both"/>
      </w:pPr>
      <w:r>
        <w:rPr>
          <w:rFonts w:ascii="Arial" w:hAnsi="Arial" w:cs="Arial" w:eastAsia="Arial"/>
          <w:b w:val="0"/>
          <w:i w:val="0"/>
          <w:color w:val="333333"/>
          <w:sz w:val="26"/>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120" w:after="80" w:line="300" w:lineRule="auto"/>
        <w:ind w:left="1440" w:right="2160"/>
        <w:jc w:val="center"/>
      </w:pPr>
      <w:r>
        <w:rPr>
          <w:rFonts w:ascii="Arial" w:hAnsi="Arial" w:cs="Arial" w:eastAsia="Arial"/>
          <w:i/>
          <w:color w:val="FF0000"/>
          <w:sz w:val="22"/>
        </w:rPr>
        <w:t>[PROMPT UNTUK AI GAMBAR: Heatmap Matriks Konfusi. 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p>
      <w:pPr>
        <w:spacing w:before="60" w:after="160" w:line="260" w:lineRule="auto"/>
        <w:ind w:left="1440" w:right="2160"/>
        <w:jc w:val="center"/>
      </w:pPr>
      <w:r>
        <w:rPr>
          <w:rFonts w:ascii="Arial" w:hAnsi="Arial" w:cs="Arial" w:eastAsia="Arial"/>
          <w:b/>
          <w:color w:val="333333"/>
          <w:sz w:val="22"/>
        </w:rPr>
        <w:t xml:space="preserve">Figure 9. </w:t>
      </w:r>
      <w:r>
        <w:rPr>
          <w:rFonts w:ascii="Arial" w:hAnsi="Arial" w:cs="Arial" w:eastAsia="Arial"/>
          <w:i/>
          <w:color w:val="333333"/>
          <w:sz w:val="22"/>
        </w:rPr>
        <w:t>Heatmap Matriks Konfusi</w:t>
      </w:r>
    </w:p>
    <w:p>
      <w:pPr>
        <w:spacing w:before="80" w:after="120" w:line="280" w:lineRule="auto"/>
        <w:ind w:left="1440" w:right="2160"/>
        <w:jc w:val="both"/>
      </w:pPr>
      <w:r>
        <w:rPr>
          <w:rFonts w:ascii="Arial" w:hAnsi="Arial" w:cs="Arial" w:eastAsia="Arial"/>
          <w:b w:val="0"/>
          <w:i w:val="0"/>
          <w:color w:val="333333"/>
          <w:sz w:val="26"/>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120" w:after="80" w:line="300" w:lineRule="auto"/>
        <w:ind w:left="1440" w:right="2160"/>
        <w:jc w:val="center"/>
      </w:pPr>
      <w:r>
        <w:rPr>
          <w:rFonts w:ascii="Arial" w:hAnsi="Arial" w:cs="Arial" w:eastAsia="Arial"/>
          <w:i/>
          <w:color w:val="FF0000"/>
          <w:sz w:val="22"/>
        </w:rPr>
        <w:t>[PROMPT UNTUK AI GAMBAR: Skor F1 pada Tiga Kondisi Pencahayaan. 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p>
      <w:pPr>
        <w:spacing w:before="60" w:after="160" w:line="260" w:lineRule="auto"/>
        <w:ind w:left="1440" w:right="2160"/>
        <w:jc w:val="center"/>
      </w:pPr>
      <w:r>
        <w:rPr>
          <w:rFonts w:ascii="Arial" w:hAnsi="Arial" w:cs="Arial" w:eastAsia="Arial"/>
          <w:b/>
          <w:color w:val="333333"/>
          <w:sz w:val="22"/>
        </w:rPr>
        <w:t xml:space="preserve">Figure 10. </w:t>
      </w:r>
      <w:r>
        <w:rPr>
          <w:rFonts w:ascii="Arial" w:hAnsi="Arial" w:cs="Arial" w:eastAsia="Arial"/>
          <w:i/>
          <w:color w:val="333333"/>
          <w:sz w:val="22"/>
        </w:rPr>
        <w:t>Skor F1 pada Tiga Kondisi Pencahayaan</w:t>
      </w:r>
    </w:p>
    <w:p>
      <w:pPr>
        <w:spacing w:before="80" w:after="120" w:line="280" w:lineRule="auto"/>
        <w:ind w:left="1440" w:right="2160"/>
        <w:jc w:val="both"/>
      </w:pPr>
      <w:r>
        <w:rPr>
          <w:rFonts w:ascii="Arial" w:hAnsi="Arial" w:cs="Arial" w:eastAsia="Arial"/>
          <w:b w:val="0"/>
          <w:i w:val="0"/>
          <w:color w:val="333333"/>
          <w:sz w:val="26"/>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120" w:after="80" w:line="300" w:lineRule="auto"/>
        <w:ind w:left="1440" w:right="2160"/>
        <w:jc w:val="center"/>
      </w:pPr>
      <w:r>
        <w:rPr>
          <w:rFonts w:ascii="Arial" w:hAnsi="Arial" w:cs="Arial" w:eastAsia="Arial"/>
          <w:i/>
          <w:color w:val="FF0000"/>
          <w:sz w:val="22"/>
        </w:rPr>
        <w:t>[PROMPT UNTUK AI GAMBAR: Presisi, Recall, Skor F1 per Kelas pada 300 Lux. 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p>
      <w:pPr>
        <w:spacing w:before="60" w:after="160" w:line="260" w:lineRule="auto"/>
        <w:ind w:left="1440" w:right="2160"/>
        <w:jc w:val="center"/>
      </w:pPr>
      <w:r>
        <w:rPr>
          <w:rFonts w:ascii="Arial" w:hAnsi="Arial" w:cs="Arial" w:eastAsia="Arial"/>
          <w:b/>
          <w:color w:val="333333"/>
          <w:sz w:val="22"/>
        </w:rPr>
        <w:t xml:space="preserve">Figure 11. </w:t>
      </w:r>
      <w:r>
        <w:rPr>
          <w:rFonts w:ascii="Arial" w:hAnsi="Arial" w:cs="Arial" w:eastAsia="Arial"/>
          <w:i/>
          <w:color w:val="333333"/>
          <w:sz w:val="22"/>
        </w:rPr>
        <w:t>Presisi, Recall, Skor F1 per Kelas pada 300 Lux</w:t>
      </w:r>
    </w:p>
    <w:p>
      <w:pPr>
        <w:spacing w:before="80" w:after="120" w:line="280" w:lineRule="auto"/>
        <w:ind w:left="1440" w:right="2160"/>
        <w:jc w:val="both"/>
      </w:pPr>
      <w:r>
        <w:rPr>
          <w:rFonts w:ascii="Arial" w:hAnsi="Arial" w:cs="Arial" w:eastAsia="Arial"/>
          <w:b w:val="0"/>
          <w:i w:val="0"/>
          <w:color w:val="333333"/>
          <w:sz w:val="26"/>
        </w:rPr>
        <w:t>Presisi dan recall pada 300 lux (Gbr. 11) saling berdekatan untuk keenam kelas. Kepalan dan telapak terbuka tertinggi karena keduanya paling berbeda dalam proyeksi 2-D. Akurasi keseluruhan:</w:t>
      </w:r>
    </w:p>
    <w:p>
      <w:pPr>
        <w:spacing w:before="120" w:after="120" w:line="300" w:lineRule="auto"/>
        <w:ind w:left="1440" w:right="2160"/>
        <w:jc w:val="center"/>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rPr>
          <w:rFonts w:ascii="Arial" w:hAnsi="Arial" w:cs="Arial" w:eastAsia="Arial"/>
          <w:color w:val="333333"/>
          <w:sz w:val="26"/>
        </w:rPr>
        <w:t xml:space="preserve">    (13)</w:t>
      </w:r>
    </w:p>
    <w:p>
      <w:pPr>
        <w:spacing w:before="80" w:after="120" w:line="280" w:lineRule="auto"/>
        <w:ind w:left="1440" w:right="2160"/>
        <w:jc w:val="both"/>
      </w:pPr>
      <w:r>
        <w:rPr>
          <w:rFonts w:ascii="Arial" w:hAnsi="Arial" w:cs="Arial" w:eastAsia="Arial"/>
          <w:b w:val="0"/>
          <w:i w:val="0"/>
          <w:color w:val="333333"/>
          <w:sz w:val="26"/>
        </w:rPr>
        <w:t xml:space="preserve">Pada persamaan (13), </w:t>
      </w:r>
      <w:r>
        <w:rPr>
          <w:rFonts w:ascii="Cambria Math" w:hAnsi="Cambria Math" w:cs="Cambria Math" w:eastAsia="Cambria Math"/>
          <w:i/>
          <w:color w:val="333333"/>
          <w:sz w:val="26"/>
        </w:rPr>
        <w:t>TPₖ</w:t>
      </w:r>
      <w:r>
        <w:rPr>
          <w:rFonts w:ascii="Arial" w:hAnsi="Arial" w:cs="Arial" w:eastAsia="Arial"/>
          <w:b w:val="0"/>
          <w:i w:val="0"/>
          <w:color w:val="333333"/>
          <w:sz w:val="26"/>
        </w:rPr>
        <w:t xml:space="preserve"> adalah true-positive dan </w:t>
      </w:r>
      <w:r>
        <w:rPr>
          <w:rFonts w:ascii="Cambria Math" w:hAnsi="Cambria Math" w:cs="Cambria Math" w:eastAsia="Cambria Math"/>
          <w:i/>
          <w:color w:val="333333"/>
          <w:sz w:val="26"/>
        </w:rPr>
        <w:t>FNₖ</w:t>
      </w:r>
      <w:r>
        <w:rPr>
          <w:rFonts w:ascii="Arial" w:hAnsi="Arial" w:cs="Arial" w:eastAsia="Arial"/>
          <w:b w:val="0"/>
          <w:i w:val="0"/>
          <w:color w:val="333333"/>
          <w:sz w:val="26"/>
        </w:rPr>
        <w:t xml:space="preserve"> false-negative untuk kelas </w:t>
      </w:r>
      <w:r>
        <w:rPr>
          <w:rFonts w:ascii="Cambria Math" w:hAnsi="Cambria Math" w:cs="Cambria Math" w:eastAsia="Cambria Math"/>
          <w:i/>
          <w:color w:val="333333"/>
          <w:sz w:val="26"/>
        </w:rPr>
        <w:t>k</w:t>
      </w:r>
      <w:r>
        <w:rPr>
          <w:rFonts w:ascii="Arial" w:hAnsi="Arial" w:cs="Arial" w:eastAsia="Arial"/>
          <w:b w:val="0"/>
          <w:i w:val="0"/>
          <w:color w:val="333333"/>
          <w:sz w:val="26"/>
        </w:rPr>
        <w:t>. F1 makro digunakan sebagai metrik utama karena semua kelas terwakili merata. Pada 300 lux, classifier bekerja andal di bawah pencahayaan indoor standar.</w:t>
      </w:r>
    </w:p>
    <w:p>
      <w:pPr>
        <w:spacing w:before="0" w:after="0" w:line="14" w:lineRule="exact"/>
        <w:ind w:left="0" w:right="0"/>
        <w:jc w:val="left"/>
      </w:pPr>
    </w:p>
    <w:p>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4.2 Latensi Komunikasi Modbus TCP</w:t>
      </w:r>
    </w:p>
    <w:p>
      <w:pPr>
        <w:spacing w:before="80" w:after="120" w:line="280" w:lineRule="auto"/>
        <w:ind w:left="1440" w:right="2160"/>
        <w:jc w:val="both"/>
      </w:pPr>
      <w:r>
        <w:rPr>
          <w:rFonts w:ascii="Arial" w:hAnsi="Arial" w:cs="Arial" w:eastAsia="Arial"/>
          <w:b w:val="0"/>
          <w:i w:val="0"/>
          <w:color w:val="333333"/>
          <w:sz w:val="26"/>
        </w:rPr>
        <w:t>Thread 3 mencatat wall-clock start dan end dari setiap permintaan Modbus pada 10.000 sampel per kondisi. Beban CPU divariasikan menggunakan tugas video-encoding paralel dalam proses terpisah.</w:t>
      </w:r>
    </w:p>
    <w:p>
      <w:pPr>
        <w:keepNext/>
        <w:spacing w:before="160" w:after="80" w:line="260" w:lineRule="auto"/>
        <w:ind w:left="1440" w:right="2160"/>
        <w:jc w:val="left"/>
      </w:pPr>
      <w:r>
        <w:rPr>
          <w:rFonts w:ascii="Arial" w:hAnsi="Arial" w:cs="Arial" w:eastAsia="Arial"/>
          <w:b/>
          <w:color w:val="333333"/>
          <w:sz w:val="22"/>
        </w:rPr>
        <w:t xml:space="preserve">Table IV. </w:t>
      </w:r>
      <w:r>
        <w:rPr>
          <w:rFonts w:ascii="Arial" w:hAnsi="Arial" w:cs="Arial" w:eastAsia="Arial"/>
          <w:i/>
          <w:color w:val="333333"/>
          <w:sz w:val="22"/>
        </w:rPr>
        <w:t>Distribusi Latensi Modbus TCP (n=10.000 per kondisi)</w:t>
      </w:r>
    </w:p>
    <w:tbl>
      <w:tblPr>
        <w:tblW w:type="dxa" w:w="8640"/>
        <w:jc w:val="center"/>
        <w:tblLook w:firstColumn="1" w:firstRow="1" w:lastColumn="0" w:lastRow="0" w:noHBand="0" w:noVBand="1" w:val="04A0"/>
        <w:tblLayout w:type="fixed"/>
        <w:tblInd w:w="1440" w:type="dxa"/>
      </w:tblPr>
      <w:tblGrid>
        <w:gridCol w:w="1080"/>
        <w:gridCol w:w="1080"/>
        <w:gridCol w:w="1080"/>
        <w:gridCol w:w="1080"/>
        <w:gridCol w:w="1080"/>
        <w:gridCol w:w="1080"/>
        <w:gridCol w:w="1080"/>
        <w:gridCol w:w="1080"/>
      </w:tblGrid>
      <w:tr>
        <w:tc>
          <w:tcPr>
            <w:tcW w:type="dxa" w:w="108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Beban CPU (%)</w:t>
            </w:r>
          </w:p>
        </w:tc>
        <w:tc>
          <w:tcPr>
            <w:tcW w:type="dxa" w:w="108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Min (ms)</w:t>
            </w:r>
          </w:p>
        </w:tc>
        <w:tc>
          <w:tcPr>
            <w:tcW w:type="dxa" w:w="108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Median (ms)</w:t>
            </w:r>
          </w:p>
        </w:tc>
        <w:tc>
          <w:tcPr>
            <w:tcW w:type="dxa" w:w="108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Mean (ms)</w:t>
            </w:r>
          </w:p>
        </w:tc>
        <w:tc>
          <w:tcPr>
            <w:tcW w:type="dxa" w:w="108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P95 (ms)</w:t>
            </w:r>
          </w:p>
        </w:tc>
        <w:tc>
          <w:tcPr>
            <w:tcW w:type="dxa" w:w="108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P99 (ms)</w:t>
            </w:r>
          </w:p>
        </w:tc>
        <w:tc>
          <w:tcPr>
            <w:tcW w:type="dxa" w:w="108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Maks (ms)</w:t>
            </w:r>
          </w:p>
        </w:tc>
        <w:tc>
          <w:tcPr>
            <w:tcW w:type="dxa" w:w="108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Std Dev (ms)</w:t>
            </w:r>
          </w:p>
        </w:tc>
      </w:tr>
      <w:tr>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Idle (0-10%)</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1,2</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8,4</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9,1</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18,7</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27,3</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42,1</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5,8</w:t>
            </w:r>
          </w:p>
        </w:tc>
      </w:tr>
      <w:tr>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Moderat (45-55%)</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1,8</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10,2</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12,3</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24,9</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38,6</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67,4</w:t>
            </w:r>
          </w:p>
        </w:tc>
        <w:tc>
          <w:tcPr>
            <w:tcW w:type="dxa" w:w="108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8,4</w:t>
            </w:r>
          </w:p>
        </w:tc>
      </w:tr>
      <w:tr>
        <w:tc>
          <w:tcPr>
            <w:tcW w:type="dxa" w:w="108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Intensif (75-85%)</w:t>
            </w:r>
          </w:p>
        </w:tc>
        <w:tc>
          <w:tcPr>
            <w:tcW w:type="dxa" w:w="108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2,1</w:t>
            </w:r>
          </w:p>
        </w:tc>
        <w:tc>
          <w:tcPr>
            <w:tcW w:type="dxa" w:w="108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14,7</w:t>
            </w:r>
          </w:p>
        </w:tc>
        <w:tc>
          <w:tcPr>
            <w:tcW w:type="dxa" w:w="108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17,8</w:t>
            </w:r>
          </w:p>
        </w:tc>
        <w:tc>
          <w:tcPr>
            <w:tcW w:type="dxa" w:w="108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41,2</w:t>
            </w:r>
          </w:p>
        </w:tc>
        <w:tc>
          <w:tcPr>
            <w:tcW w:type="dxa" w:w="108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78,9</w:t>
            </w:r>
          </w:p>
        </w:tc>
        <w:tc>
          <w:tcPr>
            <w:tcW w:type="dxa" w:w="108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312,4</w:t>
            </w:r>
          </w:p>
        </w:tc>
        <w:tc>
          <w:tcPr>
            <w:tcW w:type="dxa" w:w="108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19,7</w:t>
            </w:r>
          </w:p>
        </w:tc>
      </w:tr>
    </w:tbl>
    <w:p>
      <w:pPr>
        <w:spacing w:before="80" w:after="120" w:line="280" w:lineRule="auto"/>
        <w:ind w:left="1440" w:right="2160"/>
        <w:jc w:val="both"/>
      </w:pPr>
      <w:r>
        <w:rPr>
          <w:rFonts w:ascii="Arial" w:hAnsi="Arial" w:cs="Arial" w:eastAsia="Arial"/>
          <w:b w:val="0"/>
          <w:i w:val="0"/>
          <w:color w:val="333333"/>
          <w:sz w:val="26"/>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120" w:after="80" w:line="300" w:lineRule="auto"/>
        <w:ind w:left="1440" w:right="2160"/>
        <w:jc w:val="center"/>
      </w:pPr>
      <w:r>
        <w:rPr>
          <w:rFonts w:ascii="Arial" w:hAnsi="Arial" w:cs="Arial" w:eastAsia="Arial"/>
          <w:i/>
          <w:color w:val="FF0000"/>
          <w:sz w:val="22"/>
        </w:rPr>
        <w:t>[PROMPT UNTUK AI GAMBAR: Latensi Modbus TCP berdasarkan Beban CPU. 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p>
      <w:pPr>
        <w:spacing w:before="60" w:after="160" w:line="260" w:lineRule="auto"/>
        <w:ind w:left="1440" w:right="2160"/>
        <w:jc w:val="center"/>
      </w:pPr>
      <w:r>
        <w:rPr>
          <w:rFonts w:ascii="Arial" w:hAnsi="Arial" w:cs="Arial" w:eastAsia="Arial"/>
          <w:b/>
          <w:color w:val="333333"/>
          <w:sz w:val="22"/>
        </w:rPr>
        <w:t xml:space="preserve">Figure 12. </w:t>
      </w:r>
      <w:r>
        <w:rPr>
          <w:rFonts w:ascii="Arial" w:hAnsi="Arial" w:cs="Arial" w:eastAsia="Arial"/>
          <w:i/>
          <w:color w:val="333333"/>
          <w:sz w:val="22"/>
        </w:rPr>
        <w:t>Latensi Modbus TCP berdasarkan Beban CPU</w:t>
      </w:r>
    </w:p>
    <w:p>
      <w:pPr>
        <w:spacing w:before="80" w:after="120" w:line="280" w:lineRule="auto"/>
        <w:ind w:left="1440" w:right="2160"/>
        <w:jc w:val="both"/>
      </w:pPr>
      <w:r>
        <w:rPr>
          <w:rFonts w:ascii="Arial" w:hAnsi="Arial" w:cs="Arial" w:eastAsia="Arial"/>
          <w:b w:val="0"/>
          <w:i w:val="0"/>
          <w:color w:val="333333"/>
          <w:sz w:val="26"/>
        </w:rPr>
        <w:t xml:space="preserve">Kurva idle dan moderat (Gbr. 12) mengelompok di bawah 40 ms. Kurva beban intensif mencapai 312,4 ms, namun 99% sampel masih di bawah 78,9 ms. Komponen delay pipeline: penangkapan kamera </w:t>
      </w:r>
      <w:r>
        <w:rPr>
          <w:rFonts w:ascii="Cambria Math" w:hAnsi="Cambria Math" w:cs="Cambria Math" w:eastAsia="Cambria Math"/>
          <w:i/>
          <w:color w:val="333333"/>
          <w:sz w:val="26"/>
        </w:rPr>
        <w:t>T_(cap) ≈ 3,2</w:t>
      </w:r>
      <w:r>
        <w:rPr>
          <w:rFonts w:ascii="Arial" w:hAnsi="Arial" w:cs="Arial" w:eastAsia="Arial"/>
          <w:b w:val="0"/>
          <w:i w:val="0"/>
          <w:color w:val="333333"/>
          <w:sz w:val="26"/>
        </w:rPr>
        <w:t xml:space="preserve"> ms, inferensi MediaPipe </w:t>
      </w:r>
      <w:r>
        <w:rPr>
          <w:rFonts w:ascii="Cambria Math" w:hAnsi="Cambria Math" w:cs="Cambria Math" w:eastAsia="Cambria Math"/>
          <w:i/>
          <w:color w:val="333333"/>
          <w:sz w:val="26"/>
        </w:rPr>
        <w:t>T_(inf) ≈ 18,4</w:t>
      </w:r>
      <w:r>
        <w:rPr>
          <w:rFonts w:ascii="Arial" w:hAnsi="Arial" w:cs="Arial" w:eastAsia="Arial"/>
          <w:b w:val="0"/>
          <w:i w:val="0"/>
          <w:color w:val="333333"/>
          <w:sz w:val="26"/>
        </w:rPr>
        <w:t xml:space="preserve"> ms, jendela debounce </w:t>
      </w:r>
      <w:r>
        <w:rPr>
          <w:rFonts w:ascii="Cambria Math" w:hAnsi="Cambria Math" w:cs="Cambria Math" w:eastAsia="Cambria Math"/>
          <w:i/>
          <w:color w:val="333333"/>
          <w:sz w:val="26"/>
        </w:rPr>
        <w:t>T_(deb) ≈ 83,3</w:t>
      </w:r>
      <w:r>
        <w:rPr>
          <w:rFonts w:ascii="Arial" w:hAnsi="Arial" w:cs="Arial" w:eastAsia="Arial"/>
          <w:b w:val="0"/>
          <w:i w:val="0"/>
          <w:color w:val="333333"/>
          <w:sz w:val="26"/>
        </w:rPr>
        <w:t xml:space="preserve"> ms, round-trip Modbus </w:t>
      </w:r>
      <w:r>
        <w:rPr>
          <w:rFonts w:ascii="Cambria Math" w:hAnsi="Cambria Math" w:cs="Cambria Math" w:eastAsia="Cambria Math"/>
          <w:i/>
          <w:color w:val="333333"/>
          <w:sz w:val="26"/>
        </w:rPr>
        <w:t>T_(modbus) ≈ 12,3</w:t>
      </w:r>
      <w:r>
        <w:rPr>
          <w:rFonts w:ascii="Arial" w:hAnsi="Arial" w:cs="Arial" w:eastAsia="Arial"/>
          <w:b w:val="0"/>
          <w:i w:val="0"/>
          <w:color w:val="333333"/>
          <w:sz w:val="26"/>
        </w:rPr>
        <w:t xml:space="preserve"> ms.</w:t>
      </w:r>
    </w:p>
    <w:p>
      <w:pPr>
        <w:spacing w:before="120" w:after="80" w:line="300" w:lineRule="auto"/>
        <w:ind w:left="1440" w:right="2160"/>
        <w:jc w:val="center"/>
      </w:pPr>
      <w:r>
        <w:rPr>
          <w:rFonts w:ascii="Arial" w:hAnsi="Arial" w:cs="Arial" w:eastAsia="Arial"/>
          <w:i/>
          <w:color w:val="FF0000"/>
          <w:sz w:val="22"/>
        </w:rPr>
        <w:t>[PROMPT UNTUK AI GAMBAR: Rincian Komponen Latensi. 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p>
      <w:pPr>
        <w:spacing w:before="60" w:after="160" w:line="260" w:lineRule="auto"/>
        <w:ind w:left="1440" w:right="2160"/>
        <w:jc w:val="center"/>
      </w:pPr>
      <w:r>
        <w:rPr>
          <w:rFonts w:ascii="Arial" w:hAnsi="Arial" w:cs="Arial" w:eastAsia="Arial"/>
          <w:b/>
          <w:color w:val="333333"/>
          <w:sz w:val="22"/>
        </w:rPr>
        <w:t xml:space="preserve">Figure 13. </w:t>
      </w:r>
      <w:r>
        <w:rPr>
          <w:rFonts w:ascii="Arial" w:hAnsi="Arial" w:cs="Arial" w:eastAsia="Arial"/>
          <w:i/>
          <w:color w:val="333333"/>
          <w:sz w:val="22"/>
        </w:rPr>
        <w:t>Rincian Komponen Latensi</w:t>
      </w:r>
    </w:p>
    <w:p>
      <w:pPr>
        <w:spacing w:before="80" w:after="120" w:line="280" w:lineRule="auto"/>
        <w:ind w:left="1440" w:right="2160"/>
        <w:jc w:val="both"/>
      </w:pPr>
      <w:r>
        <w:rPr>
          <w:rFonts w:ascii="Arial" w:hAnsi="Arial" w:cs="Arial" w:eastAsia="Arial"/>
          <w:b w:val="0"/>
          <w:i w:val="0"/>
          <w:color w:val="333333"/>
          <w:sz w:val="26"/>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0" w:after="0" w:line="14" w:lineRule="exact"/>
        <w:ind w:left="0" w:right="0"/>
        <w:jc w:val="left"/>
      </w:pPr>
    </w:p>
    <w:p>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4.3 Uji Ketahanan 24 Jam</w:t>
      </w:r>
    </w:p>
    <w:p>
      <w:pPr>
        <w:spacing w:before="80" w:after="120" w:line="280" w:lineRule="auto"/>
        <w:ind w:left="1440" w:right="2160"/>
        <w:jc w:val="both"/>
      </w:pPr>
      <w:r>
        <w:rPr>
          <w:rFonts w:ascii="Arial" w:hAnsi="Arial" w:cs="Arial" w:eastAsia="Arial"/>
          <w:b w:val="0"/>
          <w:i w:val="0"/>
          <w:color w:val="333333"/>
          <w:sz w:val="26"/>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keepNext/>
        <w:spacing w:before="160" w:after="80" w:line="260" w:lineRule="auto"/>
        <w:ind w:left="1440" w:right="2160"/>
        <w:jc w:val="left"/>
      </w:pPr>
      <w:r>
        <w:rPr>
          <w:rFonts w:ascii="Arial" w:hAnsi="Arial" w:cs="Arial" w:eastAsia="Arial"/>
          <w:b/>
          <w:color w:val="333333"/>
          <w:sz w:val="22"/>
        </w:rPr>
        <w:t xml:space="preserve">Table V. </w:t>
      </w:r>
      <w:r>
        <w:rPr>
          <w:rFonts w:ascii="Arial" w:hAnsi="Arial" w:cs="Arial" w:eastAsia="Arial"/>
          <w:i/>
          <w:color w:val="333333"/>
          <w:sz w:val="22"/>
        </w:rPr>
        <w:t>Hasil Uji Ketahanan 24 Jam</w:t>
      </w:r>
    </w:p>
    <w:tbl>
      <w:tblPr>
        <w:tblW w:type="dxa" w:w="8640"/>
        <w:jc w:val="center"/>
        <w:tblLook w:firstColumn="1" w:firstRow="1" w:lastColumn="0" w:lastRow="0" w:noHBand="0" w:noVBand="1" w:val="04A0"/>
        <w:tblLayout w:type="fixed"/>
        <w:tblInd w:w="1440" w:type="dxa"/>
      </w:tblPr>
      <w:tblGrid>
        <w:gridCol w:w="4320"/>
        <w:gridCol w:w="4320"/>
      </w:tblGrid>
      <w:tr>
        <w:tc>
          <w:tcPr>
            <w:tcW w:type="dxa" w:w="432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Metrik</w:t>
            </w:r>
          </w:p>
        </w:tc>
        <w:tc>
          <w:tcPr>
            <w:tcW w:type="dxa" w:w="432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Hasil</w:t>
            </w:r>
          </w:p>
        </w:tc>
      </w:tr>
      <w:tr>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Total Transaksi Modbus (FC1 + FC15)</w:t>
            </w:r>
          </w:p>
        </w:tc>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872.640</w:t>
            </w:r>
          </w:p>
        </w:tc>
      </w:tr>
      <w:tr>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Transaksi Berhasil</w:t>
            </w:r>
          </w:p>
        </w:tc>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872.000</w:t>
            </w:r>
          </w:p>
        </w:tc>
      </w:tr>
      <w:tr>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Tingkat Keberhasilan Tulis FC15</w:t>
            </w:r>
          </w:p>
        </w:tc>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99,97%</w:t>
            </w:r>
          </w:p>
        </w:tc>
      </w:tr>
      <w:tr>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Tingkat Keberhasilan Baca FC1</w:t>
            </w:r>
          </w:p>
        </w:tc>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99,92%</w:t>
            </w:r>
          </w:p>
        </w:tc>
      </w:tr>
      <w:tr>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MTBF (Mean Time Between Failures)</w:t>
            </w:r>
          </w:p>
        </w:tc>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8,2 jam</w:t>
            </w:r>
          </w:p>
        </w:tc>
      </w:tr>
      <w:tr>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Pertumbuhan Memori</w:t>
            </w:r>
          </w:p>
        </w:tc>
        <w:tc>
          <w:tcPr>
            <w:tcW w:type="dxa" w:w="432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12,4 MB</w:t>
            </w:r>
          </w:p>
        </w:tc>
      </w:tr>
      <w:tr>
        <w:tc>
          <w:tcPr>
            <w:tcW w:type="dxa" w:w="432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Frame Rate (target 30 fps)</w:t>
            </w:r>
          </w:p>
        </w:tc>
        <w:tc>
          <w:tcPr>
            <w:tcW w:type="dxa" w:w="432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29,7 fps</w:t>
            </w:r>
          </w:p>
        </w:tc>
      </w:tr>
    </w:tbl>
    <w:p>
      <w:pPr>
        <w:spacing w:before="80" w:after="120" w:line="280" w:lineRule="auto"/>
        <w:ind w:left="1440" w:right="2160"/>
        <w:jc w:val="both"/>
      </w:pPr>
      <w:r>
        <w:rPr>
          <w:rFonts w:ascii="Arial" w:hAnsi="Arial" w:cs="Arial" w:eastAsia="Arial"/>
          <w:b w:val="0"/>
          <w:i w:val="0"/>
          <w:color w:val="333333"/>
          <w:sz w:val="26"/>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120" w:after="80" w:line="300" w:lineRule="auto"/>
        <w:ind w:left="1440" w:right="2160"/>
        <w:jc w:val="center"/>
      </w:pPr>
      <w:r>
        <w:rPr>
          <w:rFonts w:ascii="Arial" w:hAnsi="Arial" w:cs="Arial" w:eastAsia="Arial"/>
          <w:i/>
          <w:color w:val="FF0000"/>
          <w:sz w:val="22"/>
        </w:rPr>
        <w:t>[PROMPT UNTUK AI GAMBAR: Tingkat Keberhasilan Modbus 24 Jam. 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p>
      <w:pPr>
        <w:spacing w:before="60" w:after="160" w:line="260" w:lineRule="auto"/>
        <w:ind w:left="1440" w:right="2160"/>
        <w:jc w:val="center"/>
      </w:pPr>
      <w:r>
        <w:rPr>
          <w:rFonts w:ascii="Arial" w:hAnsi="Arial" w:cs="Arial" w:eastAsia="Arial"/>
          <w:b/>
          <w:color w:val="333333"/>
          <w:sz w:val="22"/>
        </w:rPr>
        <w:t xml:space="preserve">Figure 14. </w:t>
      </w:r>
      <w:r>
        <w:rPr>
          <w:rFonts w:ascii="Arial" w:hAnsi="Arial" w:cs="Arial" w:eastAsia="Arial"/>
          <w:i/>
          <w:color w:val="333333"/>
          <w:sz w:val="22"/>
        </w:rPr>
        <w:t>Tingkat Keberhasilan Modbus 24 Jam</w:t>
      </w:r>
    </w:p>
    <w:p>
      <w:pPr>
        <w:spacing w:before="80" w:after="120" w:line="280" w:lineRule="auto"/>
        <w:ind w:left="1440" w:right="2160"/>
        <w:jc w:val="both"/>
      </w:pPr>
      <w:r>
        <w:rPr>
          <w:rFonts w:ascii="Arial" w:hAnsi="Arial" w:cs="Arial" w:eastAsia="Arial"/>
          <w:b w:val="0"/>
          <w:i w:val="0"/>
          <w:color w:val="333333"/>
          <w:sz w:val="26"/>
        </w:rPr>
        <w:t>Tingkat keberhasilan (Gbr. 14) bertahan di atas 99,7% untuk FC1 maupun FC15, dengan penurunan di sekitar jam ke-7, 15, dan 22. Ketiga penurunan sesuai dengan tiga kegagalan komunikasi dalam log, konsisten dengan MTBF 8,2 jam.</w:t>
      </w:r>
    </w:p>
    <w:p>
      <w:pPr>
        <w:spacing w:before="0" w:after="0" w:line="14" w:lineRule="exact"/>
        <w:ind w:left="0" w:right="0"/>
        <w:jc w:val="left"/>
      </w:pPr>
    </w:p>
    <w:p>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5. KESIMPULAN</w:t>
      </w:r>
    </w:p>
    <w:p>
      <w:pPr>
        <w:spacing w:before="80" w:after="120" w:line="280" w:lineRule="auto"/>
        <w:ind w:left="1440" w:right="2160"/>
        <w:jc w:val="both"/>
      </w:pPr>
      <w:r>
        <w:rPr>
          <w:rFonts w:ascii="Arial" w:hAnsi="Arial" w:cs="Arial" w:eastAsia="Arial"/>
          <w:b w:val="0"/>
          <w:i w:val="0"/>
          <w:color w:val="333333"/>
          <w:sz w:val="26"/>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spacing w:before="80" w:after="120" w:line="280" w:lineRule="auto"/>
        <w:ind w:left="1440" w:right="2160"/>
        <w:jc w:val="both"/>
      </w:pPr>
      <w:r>
        <w:rPr>
          <w:rFonts w:ascii="Arial" w:hAnsi="Arial" w:cs="Arial" w:eastAsia="Arial"/>
          <w:b w:val="0"/>
          <w:i w:val="0"/>
          <w:color w:val="333333"/>
          <w:sz w:val="26"/>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spacing w:before="0" w:after="0" w:line="14" w:lineRule="exact"/>
        <w:ind w:left="0" w:right="0"/>
        <w:jc w:val="left"/>
      </w:pPr>
    </w:p>
    <w:p>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References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40" w:after="40" w:line="260" w:lineRule="auto"/>
              <w:ind w:left="360" w:hanging="360"/>
              <w:jc w:val="left"/>
            </w:pPr>
            <w:r>
              <w:rPr>
                <w:rFonts w:ascii="Arial" w:hAnsi="Arial" w:cs="Arial" w:eastAsia="Arial"/>
                <w:color w:val="333333"/>
                <w:sz w:val="24"/>
              </w:rPr>
              <w:t xml:space="preserve">[1] </w:t>
            </w:r>
            <w:r>
              <w:rPr>
                <w:rFonts w:ascii="Arial" w:hAnsi="Arial" w:cs="Arial" w:eastAsia="Arial"/>
                <w:b w:val="0"/>
                <w:i w:val="0"/>
                <w:color w:val="333333"/>
                <w:sz w:val="24"/>
              </w:rPr>
              <w:t>C. Lugaresi et al., "MediaPipe: A Framework for Building Perception Pipelines," preprint arXiv:1906.08172, Jun. 2019.</w:t>
            </w:r>
          </w:p>
          <w:p>
            <w:pPr>
              <w:spacing w:before="40" w:after="40" w:line="260" w:lineRule="auto"/>
              <w:ind w:left="360" w:hanging="360"/>
              <w:jc w:val="left"/>
            </w:pPr>
            <w:r>
              <w:rPr>
                <w:rFonts w:ascii="Arial" w:hAnsi="Arial" w:cs="Arial" w:eastAsia="Arial"/>
                <w:color w:val="333333"/>
                <w:sz w:val="24"/>
              </w:rPr>
              <w:t xml:space="preserve">[2] </w:t>
            </w:r>
            <w:r>
              <w:rPr>
                <w:rFonts w:ascii="Arial" w:hAnsi="Arial" w:cs="Arial" w:eastAsia="Arial"/>
                <w:b w:val="0"/>
                <w:i w:val="0"/>
                <w:color w:val="333333"/>
                <w:sz w:val="24"/>
              </w:rPr>
              <w:t>S. Vijayachitra, K. Prabhu, S. Agilan, M. Ahamed Salih, and S. Madhumitha, "Advanced PLC-based Automation for Converging System and Warehousing," in Proc. 5th Int. Conf. Trends Mater. Sci. Invent. Mater. (ICTMIM), 2025, pp. 1–6, doi: 10.1109/ICTMIM65579.2025.10988042.</w:t>
            </w:r>
          </w:p>
          <w:p>
            <w:pPr>
              <w:spacing w:before="40" w:after="40" w:line="260" w:lineRule="auto"/>
              <w:ind w:left="360" w:hanging="360"/>
              <w:jc w:val="left"/>
            </w:pPr>
            <w:r>
              <w:rPr>
                <w:rFonts w:ascii="Arial" w:hAnsi="Arial" w:cs="Arial" w:eastAsia="Arial"/>
                <w:color w:val="333333"/>
                <w:sz w:val="24"/>
              </w:rPr>
              <w:t xml:space="preserve">[3] </w:t>
            </w:r>
            <w:r>
              <w:rPr>
                <w:rFonts w:ascii="Arial" w:hAnsi="Arial" w:cs="Arial" w:eastAsia="Arial"/>
                <w:b w:val="0"/>
                <w:i w:val="0"/>
                <w:color w:val="333333"/>
                <w:sz w:val="24"/>
              </w:rPr>
              <w:t>Yashika, A. Patra, and N. S. Das, "Human-Machine Interaction in Industrial Automation: Gesture-Based PLC Control," in Proc. 15th Int. Conf. Comput. Commun. Netw. Technol. (ICCCNT), 2024, pp. 1–7, doi: 10.1109/ICCCNT61001.2024.10726180.</w:t>
            </w:r>
          </w:p>
          <w:p>
            <w:pPr>
              <w:spacing w:before="40" w:after="40" w:line="260" w:lineRule="auto"/>
              <w:ind w:left="360" w:hanging="360"/>
              <w:jc w:val="left"/>
            </w:pPr>
            <w:r>
              <w:rPr>
                <w:rFonts w:ascii="Arial" w:hAnsi="Arial" w:cs="Arial" w:eastAsia="Arial"/>
                <w:color w:val="333333"/>
                <w:sz w:val="24"/>
              </w:rPr>
              <w:t xml:space="preserve">[4] </w:t>
            </w:r>
            <w:r>
              <w:rPr>
                <w:rFonts w:ascii="Arial" w:hAnsi="Arial" w:cs="Arial" w:eastAsia="Arial"/>
                <w:b w:val="0"/>
                <w:i w:val="0"/>
                <w:color w:val="333333"/>
                <w:sz w:val="24"/>
              </w:rPr>
              <w:t>Y. Li, J. Zhang, Y. Xiong, H. Wu, and F. Yang, "Design of Industrial Equipment Remote Control System Based on Python," in Proc. 8th Int. Conf. Electron. Technol. (ICET), 2025, pp. 1–6, doi: 10.1109/ICET64964.2025.11103226.</w:t>
            </w:r>
          </w:p>
          <w:p>
            <w:pPr>
              <w:spacing w:before="40" w:after="40" w:line="260" w:lineRule="auto"/>
              <w:ind w:left="360" w:hanging="360"/>
              <w:jc w:val="left"/>
            </w:pPr>
            <w:r>
              <w:rPr>
                <w:rFonts w:ascii="Arial" w:hAnsi="Arial" w:cs="Arial" w:eastAsia="Arial"/>
                <w:color w:val="333333"/>
                <w:sz w:val="24"/>
              </w:rPr>
              <w:t xml:space="preserve">[5] </w:t>
            </w:r>
            <w:r>
              <w:rPr>
                <w:rFonts w:ascii="Arial" w:hAnsi="Arial" w:cs="Arial" w:eastAsia="Arial"/>
                <w:b w:val="0"/>
                <w:i w:val="0"/>
                <w:color w:val="333333"/>
                <w:sz w:val="24"/>
              </w:rPr>
              <w:t>M. Jamage, S. Rane, J. Raktate, and N. Chavan, "Real-Time Hand Gesture Recognition Using CNN-LSTM for Gesture-to-Voice and Device Control," in Proc. 9th Int. Conf. Comput. Commun. Control Autom. (ICCUBEA), 2025, pp. 1–7, doi: 10.1109/ICCUBEA65967.2025.11284053.</w:t>
            </w:r>
          </w:p>
          <w:p>
            <w:pPr>
              <w:spacing w:before="40" w:after="40" w:line="260" w:lineRule="auto"/>
              <w:ind w:left="360" w:hanging="360"/>
              <w:jc w:val="left"/>
            </w:pPr>
            <w:r>
              <w:rPr>
                <w:rFonts w:ascii="Arial" w:hAnsi="Arial" w:cs="Arial" w:eastAsia="Arial"/>
                <w:color w:val="333333"/>
                <w:sz w:val="24"/>
              </w:rPr>
              <w:t xml:space="preserve">[6] </w:t>
            </w:r>
            <w:r>
              <w:rPr>
                <w:rFonts w:ascii="Arial" w:hAnsi="Arial" w:cs="Arial" w:eastAsia="Arial"/>
                <w:b w:val="0"/>
                <w:i w:val="0"/>
                <w:color w:val="333333"/>
                <w:sz w:val="24"/>
              </w:rPr>
              <w:t>C. Nikolajew and H. Eichelberger, "Industry 4.0 Connectors – A Performance Experiment with Modbus/TCP," preprint arXiv:2410.15813, Oct. 2024.</w:t>
            </w:r>
          </w:p>
          <w:p>
            <w:pPr>
              <w:spacing w:before="40" w:after="40" w:line="260" w:lineRule="auto"/>
              <w:ind w:left="360" w:hanging="360"/>
              <w:jc w:val="left"/>
            </w:pPr>
            <w:r>
              <w:rPr>
                <w:rFonts w:ascii="Arial" w:hAnsi="Arial" w:cs="Arial" w:eastAsia="Arial"/>
                <w:color w:val="333333"/>
                <w:sz w:val="24"/>
              </w:rPr>
              <w:t xml:space="preserve">[7] </w:t>
            </w:r>
            <w:r>
              <w:rPr>
                <w:rFonts w:ascii="Arial" w:hAnsi="Arial" w:cs="Arial" w:eastAsia="Arial"/>
                <w:b w:val="0"/>
                <w:i w:val="0"/>
                <w:color w:val="333333"/>
                <w:sz w:val="24"/>
              </w:rPr>
              <w:t>E. Tapia, L. Sastoque-Pinilla, U. Lopez-Novoa, I. Bediaga, and N. López de Lacalle, "Assessing Industrial Communication Protocols to Bridge the Gap between Machine Tools and Software Monitoring," Sensors, vol. 23, no. 12, art. 5694, 2023, doi: 10.3390/s23125694.</w:t>
            </w:r>
          </w:p>
          <w:p>
            <w:pPr>
              <w:spacing w:before="40" w:after="40" w:line="260" w:lineRule="auto"/>
              <w:ind w:left="360" w:hanging="360"/>
              <w:jc w:val="left"/>
            </w:pPr>
            <w:r>
              <w:rPr>
                <w:rFonts w:ascii="Arial" w:hAnsi="Arial" w:cs="Arial" w:eastAsia="Arial"/>
                <w:color w:val="333333"/>
                <w:sz w:val="24"/>
              </w:rPr>
              <w:t xml:space="preserve">[8] </w:t>
            </w:r>
            <w:r>
              <w:rPr>
                <w:rFonts w:ascii="Arial" w:hAnsi="Arial" w:cs="Arial" w:eastAsia="Arial"/>
                <w:b w:val="0"/>
                <w:i w:val="0"/>
                <w:color w:val="333333"/>
                <w:sz w:val="24"/>
              </w:rPr>
              <w:t>Y. K. Yep, Y. H. Goh, T. H. Chiew, K. M. Chin, J. J. Ong, and K. S. Eu, "AI-Driven Hand Gesture Recognition for Robotic Arm Control," in Proc. 5th Int. Conf. Artif. Intell. Robot. Commun. (ICAIRC), 2025, pp. 1–5, doi: 10.1109/ICAIRC68035.2025.11384947.</w:t>
            </w:r>
          </w:p>
          <w:p>
            <w:pPr>
              <w:spacing w:before="40" w:after="40" w:line="260" w:lineRule="auto"/>
              <w:ind w:left="360" w:hanging="360"/>
              <w:jc w:val="left"/>
            </w:pPr>
            <w:r>
              <w:rPr>
                <w:rFonts w:ascii="Arial" w:hAnsi="Arial" w:cs="Arial" w:eastAsia="Arial"/>
                <w:color w:val="333333"/>
                <w:sz w:val="24"/>
              </w:rPr>
              <w:t xml:space="preserve">[9] </w:t>
            </w:r>
            <w:r>
              <w:rPr>
                <w:rFonts w:ascii="Arial" w:hAnsi="Arial" w:cs="Arial" w:eastAsia="Arial"/>
                <w:b w:val="0"/>
                <w:i w:val="0"/>
                <w:color w:val="333333"/>
                <w:sz w:val="24"/>
              </w:rPr>
              <w:t>Qurrat-ul-Ain, S. N. Talpur, N. U. Z. Laghari, and M. S. Rattar, "Machine Control Using Hand Gesture Recognition," Gyancity J. Electron. Comput. Sci., vol. 5, no. 1, pp. 19–28, Mar. 2020, doi: 10.21058/gjecs.2020.51003.</w:t>
            </w:r>
          </w:p>
          <w:p>
            <w:pPr>
              <w:spacing w:before="40" w:after="40" w:line="260" w:lineRule="auto"/>
              <w:ind w:left="360" w:hanging="360"/>
              <w:jc w:val="left"/>
            </w:pPr>
            <w:r>
              <w:rPr>
                <w:rFonts w:ascii="Arial" w:hAnsi="Arial" w:cs="Arial" w:eastAsia="Arial"/>
                <w:color w:val="333333"/>
                <w:sz w:val="24"/>
              </w:rPr>
              <w:t xml:space="preserve">[10] </w:t>
            </w:r>
            <w:r>
              <w:rPr>
                <w:rFonts w:ascii="Arial" w:hAnsi="Arial" w:cs="Arial" w:eastAsia="Arial"/>
                <w:b w:val="0"/>
                <w:i w:val="0"/>
                <w:color w:val="333333"/>
                <w:sz w:val="24"/>
              </w:rPr>
              <w:t>P. Nguyen Huu and T. Phung Ngoc, "Hand Gesture Recognition Algorithm Using SVM and HOG Model for Control of Robotic System," J. Robot., vol. 2021, art. 3986497, 2021, doi: 10.1155/2021/3986497.</w:t>
            </w:r>
          </w:p>
          <w:p>
            <w:pPr>
              <w:spacing w:before="40" w:after="40" w:line="260" w:lineRule="auto"/>
              <w:ind w:left="360" w:hanging="360"/>
              <w:jc w:val="left"/>
            </w:pPr>
            <w:r>
              <w:rPr>
                <w:rFonts w:ascii="Arial" w:hAnsi="Arial" w:cs="Arial" w:eastAsia="Arial"/>
                <w:color w:val="333333"/>
                <w:sz w:val="24"/>
              </w:rPr>
              <w:t xml:space="preserve">[11] </w:t>
            </w:r>
            <w:r>
              <w:rPr>
                <w:rFonts w:ascii="Arial" w:hAnsi="Arial" w:cs="Arial" w:eastAsia="Arial"/>
                <w:b w:val="0"/>
                <w:i w:val="0"/>
                <w:color w:val="333333"/>
                <w:sz w:val="24"/>
              </w:rPr>
              <w:t>M. Shaikh, P. Shah, and R. Sekhar, "Communication Protocols in Industry 4.0," in Proc. Int. Conf. Sustain. Emerg. Innov. Eng. Technol. (ICSEIET), 2023, pp. 1–6, doi: 10.1109/ICSEIET58677.2023.10303397.</w:t>
            </w:r>
          </w:p>
          <w:p>
            <w:pPr>
              <w:spacing w:before="40" w:after="40" w:line="260" w:lineRule="auto"/>
              <w:ind w:left="360" w:hanging="360"/>
              <w:jc w:val="left"/>
            </w:pPr>
            <w:r>
              <w:rPr>
                <w:rFonts w:ascii="Arial" w:hAnsi="Arial" w:cs="Arial" w:eastAsia="Arial"/>
                <w:color w:val="333333"/>
                <w:sz w:val="24"/>
              </w:rPr>
              <w:t xml:space="preserve">[12] </w:t>
            </w:r>
            <w:r>
              <w:rPr>
                <w:rFonts w:ascii="Arial" w:hAnsi="Arial" w:cs="Arial" w:eastAsia="Arial"/>
                <w:b w:val="0"/>
                <w:i w:val="0"/>
                <w:color w:val="333333"/>
                <w:sz w:val="24"/>
              </w:rPr>
              <w:t>M. Bensaadallah, N. Ghoggali, L. Saidi, and W. Ghoggali, "Deep Learning-Based Real-Time Hand Landmark Recognition with MediaPipe for R12 Robot Control," in Proc. Int. Conf. Elect. Eng. Adv. Technol. (ICEEAT), 2023, pp. 1–6, doi: 10.1109/ICEEAT60471.2023.10426264.</w:t>
            </w:r>
          </w:p>
          <w:p>
            <w:pPr>
              <w:spacing w:before="40" w:after="40" w:line="260" w:lineRule="auto"/>
              <w:ind w:left="360" w:hanging="360"/>
              <w:jc w:val="left"/>
            </w:pPr>
            <w:r>
              <w:rPr>
                <w:rFonts w:ascii="Arial" w:hAnsi="Arial" w:cs="Arial" w:eastAsia="Arial"/>
                <w:color w:val="333333"/>
                <w:sz w:val="24"/>
              </w:rPr>
              <w:t xml:space="preserve">[13] </w:t>
            </w:r>
            <w:r>
              <w:rPr>
                <w:rFonts w:ascii="Arial" w:hAnsi="Arial" w:cs="Arial" w:eastAsia="Arial"/>
                <w:b w:val="0"/>
                <w:i w:val="0"/>
                <w:color w:val="333333"/>
                <w:sz w:val="24"/>
              </w:rPr>
              <w:t>M. Peral, A. Sanfeliu, and A. Garrell, "Efficient Hand Gesture Recognition for Human-Robot Interaction," IEEE Robot. Autom. Lett., vol. 7, no. 4, pp. 10272–10279, Oct. 2022, doi: 10.1109/LRA.2022.3193251.</w:t>
            </w:r>
          </w:p>
          <w:p>
            <w:pPr>
              <w:spacing w:before="40" w:after="40" w:line="260" w:lineRule="auto"/>
              <w:ind w:left="360" w:hanging="360"/>
              <w:jc w:val="left"/>
            </w:pPr>
            <w:r>
              <w:rPr>
                <w:rFonts w:ascii="Arial" w:hAnsi="Arial" w:cs="Arial" w:eastAsia="Arial"/>
                <w:color w:val="333333"/>
                <w:sz w:val="24"/>
              </w:rPr>
              <w:t xml:space="preserve">[14] </w:t>
            </w:r>
            <w:r>
              <w:rPr>
                <w:rFonts w:ascii="Arial" w:hAnsi="Arial" w:cs="Arial" w:eastAsia="Arial"/>
                <w:b w:val="0"/>
                <w:i w:val="0"/>
                <w:color w:val="333333"/>
                <w:sz w:val="24"/>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40" w:after="40" w:line="260" w:lineRule="auto"/>
              <w:ind w:left="360" w:hanging="360"/>
              <w:jc w:val="left"/>
            </w:pPr>
            <w:r>
              <w:rPr>
                <w:rFonts w:ascii="Arial" w:hAnsi="Arial" w:cs="Arial" w:eastAsia="Arial"/>
                <w:color w:val="333333"/>
                <w:sz w:val="24"/>
              </w:rPr>
              <w:t xml:space="preserve">[15] </w:t>
            </w:r>
            <w:r>
              <w:rPr>
                <w:rFonts w:ascii="Arial" w:hAnsi="Arial" w:cs="Arial" w:eastAsia="Arial"/>
                <w:b w:val="0"/>
                <w:i w:val="0"/>
                <w:color w:val="333333"/>
                <w:sz w:val="24"/>
              </w:rPr>
              <w:t>B. Kwolek, "Continuous Hand Gesture Recognition for Human-Robot Collaborative Assembly," in Proc. IEEE/CVF Int. Conf. Comput. Vis. Workshops (ICCVW), 2023, pp. 1992–1999, doi: 10.1109/ICCVW60793.2023.00214.</w:t>
            </w:r>
          </w:p>
          <w:p>
            <w:pPr>
              <w:spacing w:before="40" w:after="40" w:line="260" w:lineRule="auto"/>
              <w:ind w:left="360" w:hanging="360"/>
              <w:jc w:val="left"/>
            </w:pPr>
            <w:r>
              <w:rPr>
                <w:rFonts w:ascii="Arial" w:hAnsi="Arial" w:cs="Arial" w:eastAsia="Arial"/>
                <w:color w:val="333333"/>
                <w:sz w:val="24"/>
              </w:rPr>
              <w:t xml:space="preserve">[16] </w:t>
            </w:r>
            <w:r>
              <w:rPr>
                <w:rFonts w:ascii="Arial" w:hAnsi="Arial" w:cs="Arial" w:eastAsia="Arial"/>
                <w:b w:val="0"/>
                <w:i w:val="0"/>
                <w:color w:val="333333"/>
                <w:sz w:val="24"/>
              </w:rPr>
              <w:t>Y. Wang, D. Peng, E. Qi, and H. Wang, "Modbus/TCP Data Acquisition System Based on Industrial Ethernet Technology," in Proc. 4th IEEE Int. Conf. Elect. Eng. Control Technol. (CEECT), 2022, pp. 1–5, doi: 10.1109/CEECT55960.2022.10030131.</w:t>
            </w:r>
          </w:p>
          <w:p>
            <w:pPr>
              <w:spacing w:before="40" w:after="40" w:line="260" w:lineRule="auto"/>
              <w:ind w:left="360" w:hanging="360"/>
              <w:jc w:val="left"/>
            </w:pPr>
            <w:r>
              <w:rPr>
                <w:rFonts w:ascii="Arial" w:hAnsi="Arial" w:cs="Arial" w:eastAsia="Arial"/>
                <w:color w:val="333333"/>
                <w:sz w:val="24"/>
              </w:rPr>
              <w:t xml:space="preserve">[17] </w:t>
            </w:r>
            <w:r>
              <w:rPr>
                <w:rFonts w:ascii="Arial" w:hAnsi="Arial" w:cs="Arial" w:eastAsia="Arial"/>
                <w:b w:val="0"/>
                <w:i w:val="0"/>
                <w:color w:val="333333"/>
                <w:sz w:val="24"/>
              </w:rPr>
              <w:t>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40" w:after="40" w:line="260" w:lineRule="auto"/>
              <w:ind w:left="360" w:hanging="360"/>
              <w:jc w:val="left"/>
            </w:pPr>
            <w:r>
              <w:rPr>
                <w:rFonts w:ascii="Arial" w:hAnsi="Arial" w:cs="Arial" w:eastAsia="Arial"/>
                <w:color w:val="333333"/>
                <w:sz w:val="24"/>
              </w:rPr>
              <w:t xml:space="preserve">[18] </w:t>
            </w:r>
            <w:r>
              <w:rPr>
                <w:rFonts w:ascii="Arial" w:hAnsi="Arial" w:cs="Arial" w:eastAsia="Arial"/>
                <w:b w:val="0"/>
                <w:i w:val="0"/>
                <w:color w:val="333333"/>
                <w:sz w:val="24"/>
              </w:rPr>
              <w:t>C. D. Sawarkar, V. Vaidya, V. Sharma, S. Sheikh, A. Neware, and P. Chaudhari, "AI Based Real Time Hand Gesture Recognition System," Int. Res. J. Modernization Eng. Technol. Sci., vol. 6, no. 1, pp. 1–8, Jan. 2024, doi: 10.56726/IRJMETS48782.</w:t>
            </w:r>
          </w:p>
          <w:p>
            <w:pPr>
              <w:spacing w:before="40" w:after="40" w:line="260" w:lineRule="auto"/>
              <w:ind w:left="360" w:hanging="360"/>
              <w:jc w:val="left"/>
            </w:pPr>
            <w:r>
              <w:rPr>
                <w:rFonts w:ascii="Arial" w:hAnsi="Arial" w:cs="Arial" w:eastAsia="Arial"/>
                <w:color w:val="333333"/>
                <w:sz w:val="24"/>
              </w:rPr>
              <w:t xml:space="preserve">[19] </w:t>
            </w:r>
            <w:r>
              <w:rPr>
                <w:rFonts w:ascii="Arial" w:hAnsi="Arial" w:cs="Arial" w:eastAsia="Arial"/>
                <w:b w:val="0"/>
                <w:i w:val="0"/>
                <w:color w:val="333333"/>
                <w:sz w:val="24"/>
              </w:rPr>
              <w:t>R. Tchantchane, H. Zhou, S. Zhang, and G. Alici, "A Review of Hand Gesture Recognition Systems Based on Noninvasive Wearable Sensors," Adv. Intell. Syst., vol. 5, no. 2, art. 2300207, 2023, doi: 10.1002/aisy.202300207.</w:t>
            </w:r>
          </w:p>
          <w:p>
            <w:pPr>
              <w:spacing w:before="40" w:after="40" w:line="260" w:lineRule="auto"/>
              <w:ind w:left="360" w:hanging="360"/>
              <w:jc w:val="left"/>
            </w:pPr>
            <w:r>
              <w:rPr>
                <w:rFonts w:ascii="Arial" w:hAnsi="Arial" w:cs="Arial" w:eastAsia="Arial"/>
                <w:color w:val="333333"/>
                <w:sz w:val="24"/>
              </w:rPr>
              <w:t xml:space="preserve">[20] </w:t>
            </w:r>
            <w:r>
              <w:rPr>
                <w:rFonts w:ascii="Arial" w:hAnsi="Arial" w:cs="Arial" w:eastAsia="Arial"/>
                <w:b w:val="0"/>
                <w:i w:val="0"/>
                <w:color w:val="333333"/>
                <w:sz w:val="24"/>
              </w:rPr>
              <w:t>Schneider Electric, "Modicon M221 Logic Controller – Programming Guide," Tech. Rep., ver. 1.7, 2022. [Online]. Available: https://www.schneider-electric.com</w:t>
            </w:r>
          </w:p>
        </w:tc>
      </w:tr>
    </w:tbl>
    <w:p>
      <w:pPr>
        <w:spacing w:before="0" w:after="0" w:line="14" w:lineRule="exact"/>
        <w:ind w:left="0" w:right="0"/>
        <w:jc w:val="left"/>
      </w:pPr>
    </w:p>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sectPr>
      <w:pgSz w:w="12240" w:h="15840"/>
      <w:pgMar w:top="0" w:right="0" w:bottom="0" w:left="0" w:header="720" w:footer="720" w:gutter="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meraldgrouppublishing.com/services/authors/author-how-guides/structure-your-journal-submission" TargetMode="External"/><Relationship Id="rId10" Type="http://schemas.openxmlformats.org/officeDocument/2006/relationships/hyperlink" Target="https://www.emeraldgrouppublishing.com/services/authors/research-and-publishing-ethics" TargetMode="External"/><Relationship Id="rId11" Type="http://schemas.openxmlformats.org/officeDocument/2006/relationships/hyperlink" Target="https://www.emeraldgrouppublishing.com/services/authors/author-how-guides/write-article-abstract" TargetMode="External"/><Relationship Id="rId12" Type="http://schemas.openxmlformats.org/officeDocument/2006/relationships/hyperlink" Target="https://www.emeraldgrouppublishing.com/services/authors/author-how-guides/make-your-research-easy-find-seo" TargetMode="External"/><Relationship Id="rId13" Type="http://schemas.openxmlformats.org/officeDocument/2006/relationships/hyperlink" Target="https://commons.datacite.org/repositories" TargetMode="External"/><Relationship Id="rId14" Type="http://schemas.openxmlformats.org/officeDocument/2006/relationships/hyperlink" Target="https://www.re3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