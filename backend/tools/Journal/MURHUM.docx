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Template untuk Jurnal Murhum: Jurnal Pendidikan Anak Usia Dini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