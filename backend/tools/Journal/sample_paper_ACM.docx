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val="0"/>
          <w:i w:val="0"/>
          <w:u w:val="none"/>
        </w:rPr>
        <w:t>Machine Learning Applications in Healthcare: A Comprehensive Review</w:t>
      </w:r>
    </w:p>
    <w:p>
      <w:pPr>
        <w:sectPr>
          <w:type w:val="continuous"/>
          <w:pgSz w:w="11906" w:h="16838"/>
          <w:pgMar w:top="1080" w:right="1080" w:bottom="1080" w:left="1080" w:header="720" w:footer="720" w:gutter="0"/>
          <w:cols w:space="240"/>
        </w:sectPr>
      </w:pPr>
    </w:p>
    <w:p>
      <w:pPr>
        <w:pStyle w:val="Author"/>
        <w:jc w:val="left"/>
      </w:pPr>
      <w:r>
        <w:rPr>
          <w:sz w:val="24"/>
        </w:rPr>
        <w:t>John Smith</w:t>
      </w:r>
    </w:p>
    <w:p>
      <w:pPr>
        <w:pStyle w:val="Affiliation"/>
        <w:jc w:val="left"/>
      </w:pPr>
      <w:r>
        <w:rPr>
          <w:i/>
          <w:sz w:val="20"/>
        </w:rPr>
        <w:t>Department of Computer Science, University of Technology</w:t>
      </w:r>
    </w:p>
    <w:p>
      <w:pPr>
        <w:pStyle w:val="Affiliation"/>
        <w:jc w:val="left"/>
      </w:pPr>
      <w:r>
        <w:rPr>
          <w:sz w:val="20"/>
        </w:rPr>
        <w:t>john.smith@university.edu</w:t>
      </w:r>
    </w:p>
    <w:p>
      <w:pPr>
        <w:pStyle w:val="Author"/>
        <w:jc w:val="left"/>
      </w:pPr>
      <w:r>
        <w:rPr>
          <w:sz w:val="24"/>
        </w:rPr>
        <w:t>Jane Doe</w:t>
      </w:r>
    </w:p>
    <w:p>
      <w:pPr>
        <w:pStyle w:val="Affiliation"/>
        <w:jc w:val="left"/>
      </w:pPr>
      <w:r>
        <w:rPr>
          <w:i/>
          <w:sz w:val="20"/>
        </w:rPr>
        <w:t>School of Medicine, Medical University</w:t>
      </w:r>
    </w:p>
    <w:p>
      <w:pPr>
        <w:pStyle w:val="Affiliation"/>
        <w:jc w:val="left"/>
      </w:pPr>
      <w:r>
        <w:rPr>
          <w:sz w:val="20"/>
        </w:rPr>
        <w:t>jane.doe@meduni.edu</w:t>
      </w:r>
    </w:p>
    <w:p>
      <w:pPr>
        <w:sectPr>
          <w:type w:val="continuous"/>
          <w:pgSz w:w="11906" w:h="16838"/>
          <w:pgMar w:top="1080" w:right="1080" w:bottom="1080" w:left="1080" w:header="720" w:footer="720" w:gutter="0"/>
          <w:cols w:num="2" w:space="240"/>
        </w:sectPr>
      </w:pPr>
    </w:p>
    <w:p>
      <w:pPr>
        <w:pStyle w:val="AbstractHeading"/>
      </w:pPr>
      <w:r>
        <w:t>ABSTRACT</w:t>
      </w:r>
    </w:p>
    <w:p>
      <w:pPr>
        <w:pStyle w:val="Abstract"/>
      </w:pPr>
      <w:r>
        <w:rPr>
          <w:b w:val="0"/>
          <w:i w:val="0"/>
          <w:u w:val="none"/>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Keywords"/>
      </w:pPr>
      <w:r>
        <w:t xml:space="preserve">Keywords: </w:t>
      </w:r>
      <w:r>
        <w:rPr>
          <w:b w:val="0"/>
          <w:i w:val="0"/>
          <w:u w:val="none"/>
        </w:rPr>
        <w:t>machine learning, healthcare, deep learning, medical imaging, predictive analytics, clinical decision support</w:t>
      </w:r>
    </w:p>
    <w:p>
      <w:pPr>
        <w:pStyle w:val="Heading1"/>
      </w:pPr>
      <w:r>
        <w:t>I. INTRODUCTION</w:t>
      </w:r>
    </w:p>
    <w:p>
      <w:pPr>
        <w:pStyle w:val="BodyText"/>
      </w:pPr>
      <w:r>
        <w:rPr>
          <w:b w:val="0"/>
          <w:i w:val="0"/>
          <w:u w:val="none"/>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BodyText"/>
      </w:pPr>
      <w:r>
        <w:rPr>
          <w:b w:val="0"/>
          <w:i w:val="0"/>
          <w:u w:val="none"/>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pPr>
      <w:r>
        <w:t>A. Motivation</w:t>
      </w:r>
    </w:p>
    <w:p>
      <w:pPr>
        <w:pStyle w:val="BodyText"/>
      </w:pPr>
      <w:r>
        <w:rPr>
          <w:b w:val="0"/>
          <w:i w:val="0"/>
          <w:u w:val="none"/>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pPr>
      <w:r>
        <w:t>B. Contributions</w:t>
      </w:r>
    </w:p>
    <w:p>
      <w:pPr>
        <w:pStyle w:val="BodyText"/>
      </w:pPr>
      <w:r>
        <w:rPr>
          <w:b w:val="0"/>
          <w:i w:val="0"/>
          <w:u w:val="none"/>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pPr>
      <w:r>
        <w:t>II. BACKGROUND AND RELATED WORK</w:t>
      </w:r>
    </w:p>
    <w:p>
      <w:pPr>
        <w:pStyle w:val="BodyText"/>
      </w:pPr>
      <w:r>
        <w:rPr>
          <w:b w:val="0"/>
          <w:i w:val="0"/>
          <w:u w:val="none"/>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pPr>
      <w:r>
        <w:t>A. Machine Learning Fundamentals</w:t>
      </w:r>
    </w:p>
    <w:p>
      <w:pPr>
        <w:pStyle w:val="BodyText"/>
      </w:pPr>
      <w:r>
        <w:rPr>
          <w:b w:val="0"/>
          <w:i w:val="0"/>
          <w:u w:val="none"/>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pPr>
      <w:r>
        <w:t>B. Healthcare Data Sources</w:t>
      </w:r>
    </w:p>
    <w:p>
      <w:pPr>
        <w:pStyle w:val="BodyText"/>
      </w:pPr>
      <w:r>
        <w:rPr>
          <w:b w:val="0"/>
          <w:i w:val="0"/>
          <w:u w:val="none"/>
        </w:rP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pPr>
      <w:r>
        <w:t>III. MACHINE LEARNING APPLICATIONS</w:t>
      </w:r>
    </w:p>
    <w:p>
      <w:pPr>
        <w:pStyle w:val="BodyText"/>
      </w:pPr>
      <w:r>
        <w:rPr>
          <w:b w:val="0"/>
          <w:i w:val="0"/>
          <w:u w:val="none"/>
        </w:rPr>
        <w:t>This section reviews major application areas of machine learning in healthcare, organized by clinical domain and task type.</w:t>
      </w:r>
    </w:p>
    <w:p>
      <w:pPr>
        <w:pStyle w:val="Heading2"/>
      </w:pPr>
      <w:r>
        <w:t>A. Medical Imaging</w:t>
      </w:r>
    </w:p>
    <w:p>
      <w:pPr>
        <w:pStyle w:val="BodyText"/>
      </w:pPr>
      <w:r>
        <w:rPr>
          <w:b w:val="0"/>
          <w:i w:val="0"/>
          <w:u w:val="none"/>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Head"/>
      </w:pPr>
      <w:r>
        <w:rPr>
          <w:b w:val="0"/>
          <w:i w:val="0"/>
          <w:u w:val="none"/>
        </w:rPr>
        <w:t>TABLE I. Performance of ML Models in Medical Imaging</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436"/>
        <w:gridCol w:w="2436"/>
        <w:gridCol w:w="2436"/>
        <w:gridCol w:w="2436"/>
      </w:tblGrid>
      <w:tr>
        <w:tc>
          <w:tcPr>
            <w:tcW w:type="dxa" w:w="2436"/>
          </w:tcPr>
          <w:p>
            <w:pPr>
              <w:pStyle w:val="TableColHead"/>
              <w:jc w:val="center"/>
            </w:pPr>
            <w:r>
              <w:rPr>
                <w:b/>
              </w:rPr>
            </w:r>
            <w:r>
              <w:rPr>
                <w:b/>
                <w:i w:val="0"/>
                <w:u w:val="none"/>
              </w:rPr>
              <w:t>Task</w:t>
            </w:r>
          </w:p>
        </w:tc>
        <w:tc>
          <w:tcPr>
            <w:tcW w:type="dxa" w:w="2436"/>
          </w:tcPr>
          <w:p>
            <w:pPr>
              <w:pStyle w:val="TableColHead"/>
              <w:jc w:val="center"/>
            </w:pPr>
            <w:r>
              <w:rPr>
                <w:b/>
              </w:rPr>
            </w:r>
            <w:r>
              <w:rPr>
                <w:b/>
                <w:i w:val="0"/>
                <w:u w:val="none"/>
              </w:rPr>
              <w:t>Model</w:t>
            </w:r>
          </w:p>
        </w:tc>
        <w:tc>
          <w:tcPr>
            <w:tcW w:type="dxa" w:w="2436"/>
          </w:tcPr>
          <w:p>
            <w:pPr>
              <w:pStyle w:val="TableColHead"/>
              <w:jc w:val="center"/>
            </w:pPr>
            <w:r>
              <w:rPr>
                <w:b/>
              </w:rPr>
            </w:r>
            <w:r>
              <w:rPr>
                <w:b/>
                <w:i w:val="0"/>
                <w:u w:val="none"/>
              </w:rPr>
              <w:t>Accuracy</w:t>
            </w:r>
          </w:p>
        </w:tc>
        <w:tc>
          <w:tcPr>
            <w:tcW w:type="dxa" w:w="2436"/>
          </w:tcPr>
          <w:p>
            <w:pPr>
              <w:pStyle w:val="TableColHead"/>
              <w:jc w:val="center"/>
            </w:pPr>
            <w:r>
              <w:rPr>
                <w:b/>
              </w:rPr>
            </w:r>
            <w:r>
              <w:rPr>
                <w:b/>
                <w:i w:val="0"/>
                <w:u w:val="none"/>
              </w:rPr>
              <w:t>Dataset Size</w:t>
            </w:r>
          </w:p>
        </w:tc>
      </w:tr>
      <w:tr>
        <w:tc>
          <w:tcPr>
            <w:tcW w:type="dxa" w:w="2436"/>
          </w:tcPr>
          <w:p>
            <w:pPr>
              <w:pStyle w:val="TableText"/>
              <w:jc w:val="center"/>
            </w:pPr>
            <w:r/>
            <w:r>
              <w:rPr>
                <w:b w:val="0"/>
                <w:i w:val="0"/>
                <w:u w:val="none"/>
              </w:rPr>
              <w:t>Diabetic Retinopathy</w:t>
            </w:r>
          </w:p>
        </w:tc>
        <w:tc>
          <w:tcPr>
            <w:tcW w:type="dxa" w:w="2436"/>
          </w:tcPr>
          <w:p>
            <w:pPr>
              <w:pStyle w:val="TableText"/>
              <w:jc w:val="center"/>
            </w:pPr>
            <w:r/>
            <w:r>
              <w:rPr>
                <w:b w:val="0"/>
                <w:i w:val="0"/>
                <w:u w:val="none"/>
              </w:rPr>
              <w:t>ResNet-50</w:t>
            </w:r>
          </w:p>
        </w:tc>
        <w:tc>
          <w:tcPr>
            <w:tcW w:type="dxa" w:w="2436"/>
          </w:tcPr>
          <w:p>
            <w:pPr>
              <w:pStyle w:val="TableText"/>
              <w:jc w:val="center"/>
            </w:pPr>
            <w:r/>
            <w:r>
              <w:rPr>
                <w:b w:val="0"/>
                <w:i w:val="0"/>
                <w:u w:val="none"/>
              </w:rPr>
              <w:t>95.2%</w:t>
            </w:r>
          </w:p>
        </w:tc>
        <w:tc>
          <w:tcPr>
            <w:tcW w:type="dxa" w:w="2436"/>
          </w:tcPr>
          <w:p>
            <w:pPr>
              <w:pStyle w:val="TableText"/>
              <w:jc w:val="center"/>
            </w:pPr>
            <w:r/>
            <w:r>
              <w:rPr>
                <w:b w:val="0"/>
                <w:i w:val="0"/>
                <w:u w:val="none"/>
              </w:rPr>
              <w:t>128,000</w:t>
            </w:r>
          </w:p>
        </w:tc>
      </w:tr>
      <w:tr>
        <w:tc>
          <w:tcPr>
            <w:tcW w:type="dxa" w:w="2436"/>
          </w:tcPr>
          <w:p>
            <w:pPr>
              <w:pStyle w:val="TableText"/>
              <w:jc w:val="center"/>
            </w:pPr>
            <w:r/>
            <w:r>
              <w:rPr>
                <w:b w:val="0"/>
                <w:i w:val="0"/>
                <w:u w:val="none"/>
              </w:rPr>
              <w:t>Lung Nodule Detection</w:t>
            </w:r>
          </w:p>
        </w:tc>
        <w:tc>
          <w:tcPr>
            <w:tcW w:type="dxa" w:w="2436"/>
          </w:tcPr>
          <w:p>
            <w:pPr>
              <w:pStyle w:val="TableText"/>
              <w:jc w:val="center"/>
            </w:pPr>
            <w:r/>
            <w:r>
              <w:rPr>
                <w:b w:val="0"/>
                <w:i w:val="0"/>
                <w:u w:val="none"/>
              </w:rPr>
              <w:t>3D CNN</w:t>
            </w:r>
          </w:p>
        </w:tc>
        <w:tc>
          <w:tcPr>
            <w:tcW w:type="dxa" w:w="2436"/>
          </w:tcPr>
          <w:p>
            <w:pPr>
              <w:pStyle w:val="TableText"/>
              <w:jc w:val="center"/>
            </w:pPr>
            <w:r/>
            <w:r>
              <w:rPr>
                <w:b w:val="0"/>
                <w:i w:val="0"/>
                <w:u w:val="none"/>
              </w:rPr>
              <w:t>92.8%</w:t>
            </w:r>
          </w:p>
        </w:tc>
        <w:tc>
          <w:tcPr>
            <w:tcW w:type="dxa" w:w="2436"/>
          </w:tcPr>
          <w:p>
            <w:pPr>
              <w:pStyle w:val="TableText"/>
              <w:jc w:val="center"/>
            </w:pPr>
            <w:r/>
            <w:r>
              <w:rPr>
                <w:b w:val="0"/>
                <w:i w:val="0"/>
                <w:u w:val="none"/>
              </w:rPr>
              <w:t>45,000</w:t>
            </w:r>
          </w:p>
        </w:tc>
      </w:tr>
      <w:tr>
        <w:tc>
          <w:tcPr>
            <w:tcW w:type="dxa" w:w="2436"/>
          </w:tcPr>
          <w:p>
            <w:pPr>
              <w:pStyle w:val="TableText"/>
              <w:jc w:val="center"/>
            </w:pPr>
            <w:r/>
            <w:r>
              <w:rPr>
                <w:b w:val="0"/>
                <w:i w:val="0"/>
                <w:u w:val="none"/>
              </w:rPr>
              <w:t>Breast Cancer</w:t>
            </w:r>
          </w:p>
        </w:tc>
        <w:tc>
          <w:tcPr>
            <w:tcW w:type="dxa" w:w="2436"/>
          </w:tcPr>
          <w:p>
            <w:pPr>
              <w:pStyle w:val="TableText"/>
              <w:jc w:val="center"/>
            </w:pPr>
            <w:r/>
            <w:r>
              <w:rPr>
                <w:b w:val="0"/>
                <w:i w:val="0"/>
                <w:u w:val="none"/>
              </w:rPr>
              <w:t>DenseNet</w:t>
            </w:r>
          </w:p>
        </w:tc>
        <w:tc>
          <w:tcPr>
            <w:tcW w:type="dxa" w:w="2436"/>
          </w:tcPr>
          <w:p>
            <w:pPr>
              <w:pStyle w:val="TableText"/>
              <w:jc w:val="center"/>
            </w:pPr>
            <w:r/>
            <w:r>
              <w:rPr>
                <w:b w:val="0"/>
                <w:i w:val="0"/>
                <w:u w:val="none"/>
              </w:rPr>
              <w:t>94.5%</w:t>
            </w:r>
          </w:p>
        </w:tc>
        <w:tc>
          <w:tcPr>
            <w:tcW w:type="dxa" w:w="2436"/>
          </w:tcPr>
          <w:p>
            <w:pPr>
              <w:pStyle w:val="TableText"/>
              <w:jc w:val="center"/>
            </w:pPr>
            <w:r/>
            <w:r>
              <w:rPr>
                <w:b w:val="0"/>
                <w:i w:val="0"/>
                <w:u w:val="none"/>
              </w:rPr>
              <w:t>60,000</w:t>
            </w:r>
          </w:p>
        </w:tc>
      </w:tr>
      <w:tr>
        <w:tc>
          <w:tcPr>
            <w:tcW w:type="dxa" w:w="2436"/>
          </w:tcPr>
          <w:p>
            <w:pPr>
              <w:pStyle w:val="TableText"/>
              <w:jc w:val="center"/>
            </w:pPr>
            <w:r/>
            <w:r>
              <w:rPr>
                <w:b w:val="0"/>
                <w:i w:val="0"/>
                <w:u w:val="none"/>
              </w:rPr>
              <w:t>Brain Tumor Segmentation</w:t>
            </w:r>
          </w:p>
        </w:tc>
        <w:tc>
          <w:tcPr>
            <w:tcW w:type="dxa" w:w="2436"/>
          </w:tcPr>
          <w:p>
            <w:pPr>
              <w:pStyle w:val="TableText"/>
              <w:jc w:val="center"/>
            </w:pPr>
            <w:r/>
            <w:r>
              <w:rPr>
                <w:b w:val="0"/>
                <w:i w:val="0"/>
                <w:u w:val="none"/>
              </w:rPr>
              <w:t>U-Net</w:t>
            </w:r>
          </w:p>
        </w:tc>
        <w:tc>
          <w:tcPr>
            <w:tcW w:type="dxa" w:w="2436"/>
          </w:tcPr>
          <w:p>
            <w:pPr>
              <w:pStyle w:val="TableText"/>
              <w:jc w:val="center"/>
            </w:pPr>
            <w:r/>
            <w:r>
              <w:rPr>
                <w:b w:val="0"/>
                <w:i w:val="0"/>
                <w:u w:val="none"/>
              </w:rPr>
              <w:t>91.3%</w:t>
            </w:r>
          </w:p>
        </w:tc>
        <w:tc>
          <w:tcPr>
            <w:tcW w:type="dxa" w:w="2436"/>
          </w:tcPr>
          <w:p>
            <w:pPr>
              <w:pStyle w:val="TableText"/>
              <w:jc w:val="center"/>
            </w:pPr>
            <w:r/>
            <w:r>
              <w:rPr>
                <w:b w:val="0"/>
                <w:i w:val="0"/>
                <w:u w:val="none"/>
              </w:rPr>
              <w:t>35,000</w:t>
            </w:r>
          </w:p>
        </w:tc>
      </w:tr>
    </w:tbl>
    <w:p>
      <w:pPr>
        <w:spacing w:after="80"/>
      </w:pPr>
    </w:p>
    <w:p>
      <w:pPr>
        <w:pStyle w:val="Heading2"/>
      </w:pPr>
      <w:r>
        <w:t>B. Disease Prediction</w:t>
      </w:r>
    </w:p>
    <w:p>
      <w:pPr>
        <w:pStyle w:val="BodyText"/>
      </w:pPr>
      <w:r>
        <w:rPr>
          <w:b w:val="0"/>
          <w:i w:val="0"/>
          <w:u w:val="none"/>
        </w:rPr>
        <w:t>Predictive models use patient data to forecast disease onset, progression, and outcomes. Random forests, gradient boosting, and neural networks are commonly employed for risk stratification and early warning systems.</w:t>
      </w:r>
    </w:p>
    <w:p>
      <w:pPr>
        <w:pStyle w:val="Heading2"/>
      </w:pPr>
      <w:r>
        <w:t>C. Drug Discovery</w:t>
      </w:r>
    </w:p>
    <w:p>
      <w:pPr>
        <w:pStyle w:val="BodyText"/>
      </w:pPr>
      <w:r>
        <w:rPr>
          <w:b w:val="0"/>
          <w:i w:val="0"/>
          <w:u w:val="none"/>
        </w:rPr>
        <w:t>ML accelerates drug discovery by predicting molecular properties, identifying drug targets, and optimizing compound structures. Deep learning models can screen millions of compounds in silico, significantly reducing time and cost.</w:t>
      </w:r>
    </w:p>
    <w:p>
      <w:pPr>
        <w:pStyle w:val="Heading1"/>
      </w:pPr>
      <w:r>
        <w:t>IV. CHALLENGES AND LIMITATIONS</w:t>
      </w:r>
    </w:p>
    <w:p>
      <w:pPr>
        <w:pStyle w:val="BodyText"/>
      </w:pPr>
      <w:r>
        <w:rPr>
          <w:b w:val="0"/>
          <w:i w:val="0"/>
          <w:u w:val="none"/>
        </w:rPr>
        <w:t>Despite significant progress, several challenges hinder widespread adoption of ML in healthcare.</w:t>
      </w:r>
    </w:p>
    <w:p>
      <w:pPr>
        <w:pStyle w:val="Heading2"/>
      </w:pPr>
      <w:r>
        <w:t>A. Data Privacy and Security</w:t>
      </w:r>
    </w:p>
    <w:p>
      <w:pPr>
        <w:pStyle w:val="BodyText"/>
      </w:pPr>
      <w:r>
        <w:rPr>
          <w:b w:val="0"/>
          <w:i w:val="0"/>
          <w:u w:val="none"/>
        </w:rPr>
        <w:t>Healthcare data is highly sensitive and subject to strict regulations (HIPAA, GDPR). Ensuring privacy while enabling ML model training requires techniques such as federated learning, differential privacy, and secure multi-party computation.</w:t>
      </w:r>
    </w:p>
    <w:p>
      <w:pPr>
        <w:pStyle w:val="Heading2"/>
      </w:pPr>
      <w:r>
        <w:t>B. Model Interpretability</w:t>
      </w:r>
    </w:p>
    <w:p>
      <w:pPr>
        <w:pStyle w:val="BodyText"/>
      </w:pPr>
      <w:r>
        <w:rPr>
          <w:b w:val="0"/>
          <w:i w:val="0"/>
          <w:u w:val="none"/>
        </w:rP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pPr>
      <w:r>
        <w:t>C. Clinical Integration</w:t>
      </w:r>
    </w:p>
    <w:p>
      <w:pPr>
        <w:pStyle w:val="BodyText"/>
      </w:pPr>
      <w:r>
        <w:rPr>
          <w:b w:val="0"/>
          <w:i w:val="0"/>
          <w:u w:val="none"/>
        </w:rPr>
        <w:t>Integrating ML systems into clinical workflows requires careful consideration of usability, validation, and regulatory approval. Models must be robust, reliable, and aligned with clinical practice guidelines.</w:t>
      </w:r>
    </w:p>
    <w:p>
      <w:pPr>
        <w:pStyle w:val="Heading1"/>
      </w:pPr>
      <w:r>
        <w:t>V. FUTURE DIRECTIONS</w:t>
      </w:r>
    </w:p>
    <w:p>
      <w:pPr>
        <w:pStyle w:val="BodyText"/>
      </w:pPr>
      <w:r>
        <w:rPr>
          <w:b w:val="0"/>
          <w:i w:val="0"/>
          <w:u w:val="none"/>
        </w:rPr>
        <w:t>The future of ML in healthcare is promising, with several emerging trends and research directions.</w:t>
      </w:r>
    </w:p>
    <w:p>
      <w:pPr>
        <w:pStyle w:val="Heading2"/>
      </w:pPr>
      <w:r>
        <w:t>A. Federated Learning</w:t>
      </w:r>
    </w:p>
    <w:p>
      <w:pPr>
        <w:pStyle w:val="BodyText"/>
      </w:pPr>
      <w:r>
        <w:rPr>
          <w:b w:val="0"/>
          <w:i w:val="0"/>
          <w:u w:val="none"/>
        </w:rPr>
        <w:t>Federated learning enables collaborative model training across institutions without sharing raw data, addressing privacy concerns while leveraging diverse datasets.</w:t>
      </w:r>
    </w:p>
    <w:p>
      <w:pPr>
        <w:pStyle w:val="Heading2"/>
      </w:pPr>
      <w:r>
        <w:t>B. Multimodal Learning</w:t>
      </w:r>
    </w:p>
    <w:p>
      <w:pPr>
        <w:pStyle w:val="BodyText"/>
      </w:pPr>
      <w:r>
        <w:rPr>
          <w:b w:val="0"/>
          <w:i w:val="0"/>
          <w:u w:val="none"/>
        </w:rPr>
        <w:t>Integrating multiple data modalities (imaging, genomics, EHRs) can improve diagnostic accuracy and enable more comprehensive patient assessment.</w:t>
      </w:r>
    </w:p>
    <w:p>
      <w:pPr>
        <w:pStyle w:val="Heading2"/>
      </w:pPr>
      <w:r>
        <w:t>C. Real-time Clinical Decision Support</w:t>
      </w:r>
    </w:p>
    <w:p>
      <w:pPr>
        <w:pStyle w:val="BodyText"/>
      </w:pPr>
      <w:r>
        <w:rPr>
          <w:b w:val="0"/>
          <w:i w:val="0"/>
          <w:u w:val="none"/>
        </w:rPr>
        <w:t>Deploying ML models at the point of care can provide real-time recommendations, alerts, and decision support to clinicians, improving patient outcomes and reducing errors.</w:t>
      </w:r>
    </w:p>
    <w:p>
      <w:pPr>
        <w:pStyle w:val="Heading1"/>
      </w:pPr>
      <w:r>
        <w:t>VI. CONCLUSION</w:t>
      </w:r>
    </w:p>
    <w:p>
      <w:pPr>
        <w:pStyle w:val="BodyText"/>
      </w:pPr>
      <w:r>
        <w:rPr>
          <w:b w:val="0"/>
          <w:i w:val="0"/>
          <w:u w:val="none"/>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Heading1"/>
      </w:pPr>
      <w:r>
        <w:t>REFERENCES</w:t>
      </w:r>
    </w:p>
    <w:p>
      <w:pPr>
        <w:pStyle w:val="Reference"/>
      </w:pPr>
      <w:r>
        <w:rPr>
          <w:b w:val="0"/>
          <w:i w:val="0"/>
          <w:u w:val="none"/>
        </w:rPr>
        <w:t>[1] Esteva, A., Kuprel, B., Novoa, R. A., Ko, J., Swetter, S. M., Blau, H. M., &amp; Thrun, S. (2017). Dermatologist-level classification of skin cancer with deep neural networks. Nature, 542(7639), 115-118.</w:t>
      </w:r>
    </w:p>
    <w:p>
      <w:pPr>
        <w:pStyle w:val="Reference"/>
      </w:pPr>
      <w:r>
        <w:rPr>
          <w:b w:val="0"/>
          <w:i w:val="0"/>
          <w:u w:val="none"/>
        </w:rPr>
        <w:t>[2] Rajkomar, A., Dean, J., &amp; Kohane, I. (2019). Machine learning in medicine. New England Journal of Medicine, 380(14), 1347-1358.</w:t>
      </w:r>
    </w:p>
    <w:p>
      <w:pPr>
        <w:pStyle w:val="Reference"/>
      </w:pPr>
      <w:r>
        <w:rPr>
          <w:b w:val="0"/>
          <w:i w:val="0"/>
          <w:u w:val="none"/>
        </w:rPr>
        <w:t>[3] Topol, E. J. (2019). High-performance medicine: the convergence of human and artificial intelligence. Nature Medicine, 25(1), 44-56.</w:t>
      </w:r>
    </w:p>
    <w:p>
      <w:pPr>
        <w:pStyle w:val="Reference"/>
      </w:pPr>
      <w:r>
        <w:rPr>
          <w:b w:val="0"/>
          <w:i w:val="0"/>
          <w:u w:val="none"/>
        </w:rPr>
        <w:t>[4] Beam, A. L., &amp; Kohane, I. S. (2018). Big data and machine learning in health care. JAMA, 319(13), 1317-1318.</w:t>
      </w:r>
    </w:p>
    <w:p>
      <w:pPr>
        <w:pStyle w:val="Reference"/>
      </w:pPr>
      <w:r>
        <w:rPr>
          <w:b w:val="0"/>
          <w:i w:val="0"/>
          <w:u w:val="none"/>
        </w:rPr>
        <w:t>[5] Ching, T., Himmelstein, D. S., Beaulieu-Jones, B. K., Kalinin, A. A., Do, B. T., Way, G. P., ... &amp; Greene, C. S. (2018). Opportunities and obstacles for deep learning in biology and medicine. Journal of The Royal Society Interface, 15(141), 20170387.</w:t>
      </w:r>
    </w:p>
    <w:sectPr w:rsidR="00FC693F" w:rsidRPr="0006063C" w:rsidSect="00034616">
      <w:docGrid w:linePitch="360"/>
      <w:pgSz w:w="11906" w:h="16838"/>
      <w:pgMar w:top="1080" w:right="1080" w:bottom="1080" w:left="1080" w:header="720" w:footer="720" w:gutter="0"/>
      <w:cols w:space="24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