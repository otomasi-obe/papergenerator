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title"/>
      </w:pPr>
      <w:r>
        <w:rPr>
          <w:b w:val="0"/>
          <w:i w:val="0"/>
          <w:u w:val="none"/>
        </w:rPr>
        <w:t>Untitled</w:t>
      </w:r>
    </w:p>
    <w:p>
      <w:pPr>
        <w:pStyle w:val="Author"/>
        <w:sectPr>
          <w:pgSz w:w="11909" w:h="16834"/>
          <w:pgMar w:top="1701" w:right="1134" w:bottom="1134" w:left="1701" w:header="720" w:footer="720" w:gutter="0"/>
          <w:cols w:space="720"/>
        </w:sectPr>
      </w:pPr>
    </w:p>
    <w:p>
      <w:pPr>
        <w:pStyle w:val="Affiliation"/>
        <w:sectPr>
          <w:type w:val="continuous"/>
          <w:pgSz w:w="11909" w:h="16834"/>
          <w:pgMar w:top="1701" w:right="1134" w:bottom="1134" w:left="1701" w:header="720" w:footer="720" w:gutter="0"/>
          <w:cols w:space="720"/>
        </w:sectPr>
      </w:pPr>
    </w:p>
    <w:p>
      <w:pPr>
        <w:pStyle w:val="Affiliation"/>
      </w:pPr>
    </w:p>
    <w:p>
      <w:pPr>
        <w:sectPr>
          <w:type w:val="continuous"/>
          <w:pgSz w:w="11909" w:h="16834"/>
          <w:pgMar w:top="1701" w:right="1134" w:bottom="1134" w:left="1701" w:header="720" w:footer="720" w:gutter="0"/>
          <w:cols w:space="720"/>
        </w:sectPr>
      </w:pPr>
    </w:p>
    <w:p>
      <w:pPr>
        <w:sectPr>
          <w:type w:val="continuous"/>
          <w:pgSz w:w="11909" w:h="16834"/>
          <w:pgMar w:top="1701" w:right="1134" w:bottom="1134" w:left="1701" w:header="720" w:footer="720" w:gutter="0"/>
          <w:cols w:num="2" w:space="360"/>
        </w:sectPr>
      </w:pPr>
    </w:p>
    <w:sectPr w:rsidR="00FC693F" w:rsidRPr="0006063C" w:rsidSect="00034616">
      <w:docGrid w:linePitch="360"/>
      <w:pgSz w:w="11909" w:h="16834"/>
      <w:pgMar w:top="1701" w:right="1134" w:bottom="1134" w:left="1701" w:header="720" w:footer="720" w:gutter="0"/>
      <w:cols w:space="72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35B"/>
    <w:pPr>
      <w:jc w:val="center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numPr>
        <w:numId w:val="5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uiPriority w:val="99"/>
    <w:qFormat/>
    <w:rsid w:val="00EF3A1A"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rFonts w:eastAsia="MS Mincho"/>
      <w:i/>
      <w:iCs/>
      <w:noProof/>
    </w:rPr>
  </w:style>
  <w:style w:type="paragraph" w:styleId="Heading3">
    <w:name w:val="heading 3"/>
    <w:basedOn w:val="Normal"/>
    <w:next w:val="Normal"/>
    <w:link w:val="Heading3Char"/>
    <w:uiPriority w:val="99"/>
    <w:qFormat/>
    <w:rsid w:val="004059FE"/>
    <w:pPr>
      <w:numPr>
        <w:ilvl w:val="2"/>
        <w:numId w:val="5"/>
      </w:numPr>
      <w:spacing w:line="240" w:lineRule="exact"/>
      <w:jc w:val="both"/>
      <w:outlineLvl w:val="2"/>
    </w:pPr>
    <w:rPr>
      <w:rFonts w:eastAsia="MS Mincho"/>
      <w:i/>
      <w:iCs/>
      <w:noProof/>
    </w:rPr>
  </w:style>
  <w:style w:type="paragraph" w:styleId="Heading4">
    <w:name w:val="heading 4"/>
    <w:basedOn w:val="Normal"/>
    <w:next w:val="Normal"/>
    <w:link w:val="Heading4Char"/>
    <w:uiPriority w:val="99"/>
    <w:qFormat/>
    <w:rsid w:val="004059FE"/>
    <w:pPr>
      <w:numPr>
        <w:ilvl w:val="3"/>
        <w:numId w:val="5"/>
      </w:numPr>
      <w:tabs>
        <w:tab w:val="left" w:pos="821"/>
      </w:tabs>
      <w:spacing w:before="40" w:after="40"/>
      <w:jc w:val="both"/>
      <w:outlineLvl w:val="3"/>
    </w:pPr>
    <w:rPr>
      <w:rFonts w:eastAsia="MS Mincho"/>
      <w:i/>
      <w:iCs/>
      <w:noProof/>
    </w:rPr>
  </w:style>
  <w:style w:type="paragraph" w:styleId="Heading5">
    <w:name w:val="heading 5"/>
    <w:basedOn w:val="Normal"/>
    <w:next w:val="Normal"/>
    <w:link w:val="Heading5Char"/>
    <w:uiPriority w:val="99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Times New Roman" w:hAnsi="Times New Roman"/>
      <w:smallCaps/>
      <w:noProof/>
    </w:rPr>
  </w:style>
  <w:style w:type="character" w:customStyle="1" w:styleId="Heading2Char">
    <w:name w:val="Heading 2 Char"/>
    <w:link w:val="Heading2"/>
    <w:uiPriority w:val="99"/>
    <w:locked/>
    <w:rsid w:val="00EF3A1A"/>
    <w:rPr>
      <w:rFonts w:ascii="Times New Roman" w:eastAsia="MS Mincho" w:hAnsi="Times New Roman"/>
      <w:i/>
      <w:iCs/>
      <w:noProof/>
    </w:rPr>
  </w:style>
  <w:style w:type="character" w:customStyle="1" w:styleId="Heading3Char">
    <w:name w:val="Heading 3 Char"/>
    <w:link w:val="Heading3"/>
    <w:uiPriority w:val="99"/>
    <w:locked/>
    <w:rsid w:val="004059FE"/>
    <w:rPr>
      <w:rFonts w:ascii="Times New Roman" w:eastAsia="MS Mincho" w:hAnsi="Times New Roman"/>
      <w:i/>
      <w:iCs/>
      <w:noProof/>
    </w:rPr>
  </w:style>
  <w:style w:type="character" w:customStyle="1" w:styleId="Heading4Char">
    <w:name w:val="Heading 4 Char"/>
    <w:link w:val="Heading4"/>
    <w:uiPriority w:val="99"/>
    <w:locked/>
    <w:rsid w:val="004059FE"/>
    <w:rPr>
      <w:rFonts w:ascii="Times New Roman" w:eastAsia="MS Mincho" w:hAnsi="Times New Roman"/>
      <w:i/>
      <w:iCs/>
      <w:noProof/>
    </w:rPr>
  </w:style>
  <w:style w:type="character" w:customStyle="1" w:styleId="Heading5Char">
    <w:name w:val="Heading 5 Char"/>
    <w:link w:val="Heading5"/>
    <w:uiPriority w:val="9"/>
    <w:semiHidden/>
    <w:locked/>
    <w:rPr>
      <w:rFonts w:cs="Times New Roman"/>
      <w:b/>
      <w:bCs/>
      <w:i/>
      <w:iCs/>
      <w:sz w:val="26"/>
      <w:szCs w:val="26"/>
    </w:rPr>
  </w:style>
  <w:style w:type="paragraph" w:customStyle="1" w:styleId="Abstract">
    <w:name w:val="Abstract"/>
    <w:uiPriority w:val="99"/>
    <w:rsid w:val="0097508D"/>
    <w:pPr>
      <w:spacing w:after="200"/>
      <w:ind w:firstLine="274"/>
      <w:jc w:val="both"/>
    </w:pPr>
    <w:rPr>
      <w:rFonts w:ascii="Times New Roman" w:hAnsi="Times New Roman"/>
      <w:b/>
      <w:bCs/>
      <w:sz w:val="18"/>
      <w:szCs w:val="18"/>
    </w:rPr>
  </w:style>
  <w:style w:type="paragraph" w:customStyle="1" w:styleId="Affiliation">
    <w:name w:val="Affiliation"/>
    <w:uiPriority w:val="99"/>
    <w:pPr>
      <w:jc w:val="center"/>
    </w:pPr>
    <w:rPr>
      <w:rFonts w:ascii="Times New Roman" w:hAnsi="Times New Roman"/>
    </w:rPr>
  </w:style>
  <w:style w:type="paragraph" w:customStyle="1" w:styleId="Author">
    <w:name w:val="Author"/>
    <w:uiPriority w:val="99"/>
    <w:pPr>
      <w:spacing w:before="360" w:after="40"/>
      <w:jc w:val="center"/>
    </w:pPr>
    <w:rPr>
      <w:rFonts w:ascii="Times New Roman" w:hAnsi="Times New Roman"/>
      <w:noProof/>
      <w:sz w:val="22"/>
      <w:szCs w:val="22"/>
    </w:rPr>
  </w:style>
  <w:style w:type="paragraph" w:styleId="BodyText">
    <w:name w:val="Body Text"/>
    <w:basedOn w:val="Normal"/>
    <w:link w:val="BodyTextChar"/>
    <w:uiPriority w:val="99"/>
    <w:rsid w:val="00753F7B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  <w:spacing w:val="-1"/>
    </w:rPr>
  </w:style>
  <w:style w:type="character" w:customStyle="1" w:styleId="BodyTextChar">
    <w:name w:val="Body Text Char"/>
    <w:link w:val="BodyText"/>
    <w:uiPriority w:val="99"/>
    <w:locked/>
    <w:rsid w:val="00753F7B"/>
    <w:rPr>
      <w:rFonts w:ascii="Times New Roman" w:eastAsia="MS Mincho" w:hAnsi="Times New Roman" w:cs="Times New Roman"/>
      <w:sz w:val="20"/>
      <w:szCs w:val="20"/>
    </w:rPr>
  </w:style>
  <w:style w:type="paragraph" w:customStyle="1" w:styleId="bulletlist">
    <w:name w:val="bullet list"/>
    <w:basedOn w:val="BodyText"/>
    <w:rsid w:val="008054B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uiPriority w:val="99"/>
    <w:rsid w:val="00127ED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3A47B5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rFonts w:ascii="Times New Roman" w:hAnsi="Times New Roman"/>
      <w:noProof/>
      <w:sz w:val="16"/>
      <w:szCs w:val="16"/>
    </w:rPr>
  </w:style>
  <w:style w:type="paragraph" w:customStyle="1" w:styleId="footnote">
    <w:name w:val="footnote"/>
    <w:uiPriority w:val="99"/>
    <w:pPr>
      <w:framePr w:hSpace="187" w:vSpace="187" w:wrap="notBeside" w:vAnchor="text" w:hAnchor="page" w:x="6121" w:y="577"/>
      <w:numPr>
        <w:numId w:val="3"/>
      </w:numPr>
      <w:spacing w:after="40"/>
    </w:pPr>
    <w:rPr>
      <w:rFonts w:ascii="Times New Roman" w:hAnsi="Times New Roman"/>
      <w:sz w:val="16"/>
      <w:szCs w:val="16"/>
    </w:rPr>
  </w:style>
  <w:style w:type="paragraph" w:customStyle="1" w:styleId="keywords">
    <w:name w:val="key words"/>
    <w:uiPriority w:val="99"/>
    <w:rsid w:val="0097508D"/>
    <w:pPr>
      <w:spacing w:after="120"/>
      <w:ind w:firstLine="274"/>
      <w:jc w:val="both"/>
    </w:pPr>
    <w:rPr>
      <w:rFonts w:ascii="Times New Roman" w:hAnsi="Times New Roman"/>
      <w:b/>
      <w:bCs/>
      <w:i/>
      <w:iCs/>
      <w:noProof/>
      <w:sz w:val="18"/>
      <w:szCs w:val="18"/>
    </w:rPr>
  </w:style>
  <w:style w:type="paragraph" w:customStyle="1" w:styleId="papersubtitle">
    <w:name w:val="paper subtitle"/>
    <w:uiPriority w:val="99"/>
    <w:rsid w:val="0097508D"/>
    <w:pPr>
      <w:spacing w:after="120"/>
      <w:jc w:val="center"/>
    </w:pPr>
    <w:rPr>
      <w:rFonts w:ascii="Times New Roman" w:hAnsi="Times New Roman"/>
      <w:bCs/>
      <w:noProof/>
      <w:sz w:val="28"/>
      <w:szCs w:val="28"/>
    </w:rPr>
  </w:style>
  <w:style w:type="paragraph" w:customStyle="1" w:styleId="papertitle">
    <w:name w:val="paper title"/>
    <w:uiPriority w:val="99"/>
    <w:rsid w:val="0097508D"/>
    <w:pPr>
      <w:spacing w:after="120"/>
      <w:jc w:val="center"/>
    </w:pPr>
    <w:rPr>
      <w:rFonts w:ascii="Times New Roman" w:hAnsi="Times New Roman"/>
      <w:bCs/>
      <w:noProof/>
      <w:sz w:val="48"/>
      <w:szCs w:val="48"/>
    </w:rPr>
  </w:style>
  <w:style w:type="paragraph" w:customStyle="1" w:styleId="references">
    <w:name w:val="references"/>
    <w:uiPriority w:val="99"/>
    <w:rsid w:val="004445B3"/>
    <w:pPr>
      <w:numPr>
        <w:numId w:val="8"/>
      </w:numPr>
      <w:spacing w:after="50" w:line="180" w:lineRule="exact"/>
      <w:jc w:val="both"/>
    </w:pPr>
    <w:rPr>
      <w:rFonts w:ascii="Times New Roman" w:hAnsi="Times New Roman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rFonts w:ascii="Times New Roman" w:hAnsi="Times New Roman"/>
      <w:sz w:val="16"/>
      <w:szCs w:val="16"/>
    </w:rPr>
  </w:style>
  <w:style w:type="paragraph" w:customStyle="1" w:styleId="tablecolhead">
    <w:name w:val="table col head"/>
    <w:basedOn w:val="Normal"/>
    <w:uiPriority w:val="99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Pr>
      <w:i/>
      <w:iCs/>
      <w:sz w:val="15"/>
      <w:szCs w:val="15"/>
    </w:rPr>
  </w:style>
  <w:style w:type="paragraph" w:customStyle="1" w:styleId="tablecopy">
    <w:name w:val="table copy"/>
    <w:uiPriority w:val="99"/>
    <w:pPr>
      <w:jc w:val="both"/>
    </w:pPr>
    <w:rPr>
      <w:rFonts w:ascii="Times New Roman" w:hAnsi="Times New Roman"/>
      <w:noProof/>
      <w:sz w:val="16"/>
      <w:szCs w:val="16"/>
    </w:rPr>
  </w:style>
  <w:style w:type="paragraph" w:customStyle="1" w:styleId="tablefootnote">
    <w:name w:val="table footnote"/>
    <w:uiPriority w:val="99"/>
    <w:rsid w:val="00CB66E6"/>
    <w:pPr>
      <w:numPr>
        <w:numId w:val="12"/>
      </w:numPr>
      <w:tabs>
        <w:tab w:val="left" w:pos="29"/>
      </w:tabs>
      <w:spacing w:before="60" w:after="30"/>
      <w:ind w:left="360"/>
      <w:jc w:val="right"/>
    </w:pPr>
    <w:rPr>
      <w:rFonts w:ascii="Times New Roman" w:eastAsia="MS Mincho" w:hAnsi="Times New Roman"/>
      <w:sz w:val="12"/>
      <w:szCs w:val="12"/>
    </w:rPr>
  </w:style>
  <w:style w:type="paragraph" w:customStyle="1" w:styleId="tablehead">
    <w:name w:val="table head"/>
    <w:uiPriority w:val="99"/>
    <w:pPr>
      <w:numPr>
        <w:numId w:val="9"/>
      </w:numPr>
      <w:spacing w:before="240" w:after="120" w:line="216" w:lineRule="auto"/>
      <w:jc w:val="center"/>
    </w:pPr>
    <w:rPr>
      <w:rFonts w:ascii="Times New Roman" w:hAnsi="Times New Roman"/>
      <w:smallCaps/>
      <w:noProof/>
      <w:sz w:val="16"/>
      <w:szCs w:val="16"/>
    </w:rPr>
  </w:style>
  <w:style w:type="paragraph" w:customStyle="1" w:styleId="Equation0">
    <w:name w:val="Equation"/>
    <w:basedOn w:val="Normal"/>
    <w:next w:val="Normal"/>
    <w:rsid w:val="00A52A71"/>
    <w:pPr>
      <w:widowControl w:val="0"/>
      <w:tabs>
        <w:tab w:val="right" w:pos="5040"/>
      </w:tabs>
      <w:spacing w:line="252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AF6D9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F6D96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AF6D9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F6D96"/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