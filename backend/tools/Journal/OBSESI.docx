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Template untuk Jurnal Obsesi: Jurnal Pendidikan Anak Usia Dini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