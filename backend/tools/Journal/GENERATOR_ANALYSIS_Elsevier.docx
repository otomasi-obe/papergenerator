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left"/>
      </w:pPr>
      <w:r>
        <w:rPr>
          <w:b/>
          <w:sz w:val="32"/>
        </w:rPr>
        <w:t>Untitled Paper</w:t>
      </w:r>
    </w:p>
    <w:sectPr w:rsidR="00FC693F" w:rsidRPr="0006063C" w:rsidSect="00034616">
      <w:docGrid w:linePitch="360"/>
      <w:pgSz w:w="11906" w:h="16838"/>
      <w:pgMar w:top="1440" w:right="1440" w:bottom="1440" w:left="1440" w:header="720" w:footer="720" w:gutter="0"/>
      <w:cols w:space="720"/>
      <w:type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