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jc w:val="left"/>
      </w:pPr>
      <w:r>
        <w:rPr>
          <w:b/>
          <w:sz w:val="40"/>
        </w:rPr>
        <w:t>Machine Learning Applications in Healthcare: A Comprehensive Review</w:t>
      </w:r>
    </w:p>
    <w:p>
      <w:pPr>
        <w:pStyle w:val="Author"/>
        <w:jc w:val="left"/>
      </w:pPr>
      <w:r>
        <w:rPr>
          <w:sz w:val="22"/>
        </w:rPr>
        <w:t>John Smith 1, Jane Doe 2</w:t>
      </w:r>
    </w:p>
    <w:p>
      <w:pPr>
        <w:pStyle w:val="Affiliation"/>
        <w:jc w:val="left"/>
      </w:pPr>
      <w:r>
        <w:rPr>
          <w:sz w:val="18"/>
        </w:rPr>
        <w:t>1 Department of Computer Science, University of Technology</w:t>
      </w:r>
    </w:p>
    <w:p>
      <w:pPr>
        <w:pStyle w:val="Affiliation"/>
        <w:jc w:val="left"/>
      </w:pPr>
      <w:r>
        <w:rPr>
          <w:i/>
          <w:sz w:val="18"/>
        </w:rPr>
        <w:t>* Correspondence: john.smith@university.edu</w:t>
      </w:r>
    </w:p>
    <w:p>
      <w:pPr>
        <w:pStyle w:val="Affiliation"/>
        <w:jc w:val="left"/>
      </w:pPr>
      <w:r>
        <w:rPr>
          <w:sz w:val="18"/>
        </w:rPr>
        <w:t>2 School of Medicine, Medical University</w:t>
      </w:r>
    </w:p>
    <w:p>
      <w:pPr>
        <w:pStyle w:val="Affiliation"/>
        <w:jc w:val="left"/>
      </w:pPr>
      <w:r>
        <w:rPr>
          <w:i/>
          <w:sz w:val="18"/>
        </w:rPr>
        <w:t>* Correspondence: jane.doe@meduni.edu</w:t>
      </w:r>
    </w:p>
    <w:p>
      <w:pPr>
        <w:pStyle w:val="AbstractHeading"/>
        <w:spacing w:before="240"/>
      </w:pPr>
      <w:r>
        <w:rPr>
          <w:b/>
          <w:sz w:val="20"/>
        </w:rPr>
        <w:t xml:space="preserve">Abstract: </w:t>
      </w:r>
      <w:r>
        <w:rPr>
          <w:b w:val="0"/>
          <w:i w:val="0"/>
          <w:u w:val="none"/>
        </w:rPr>
        <w:t>Machine learning has revolutionized healthcare by enabling predictive analytics, personalized treatment, and improved diagnostic accuracy. This paper provides a comprehensive review of machine learning applications in healthcare, covering supervised learning, unsupervised learning, and deep learning approaches. We examine recent advances in medical imaging, disease prediction, drug discovery, and patient monitoring. Our analysis reveals that machine learning models achieve high accuracy in various healthcare tasks, with deep learning showing particular promise in image-based diagnostics. However, challenges remain in data privacy, model interpretability, and clinical integration. We discuss future directions including federated learning, explainable AI, and real-time clinical decision support systems.</w:t>
      </w:r>
    </w:p>
    <w:p>
      <w:pPr>
        <w:pStyle w:val="Keywords"/>
        <w:spacing w:before="240"/>
      </w:pPr>
      <w:r>
        <w:rPr>
          <w:b/>
        </w:rPr>
        <w:t xml:space="preserve">Keywords: </w:t>
      </w:r>
      <w:r>
        <w:rPr>
          <w:b w:val="0"/>
          <w:i w:val="0"/>
          <w:u w:val="none"/>
        </w:rPr>
        <w:t>machine learning; healthcare; deep learning; medical imaging; predictive analytics; clinical decision support</w:t>
      </w:r>
    </w:p>
    <w:p>
      <w:pPr>
        <w:pStyle w:val="Heading1"/>
      </w:pPr>
      <w:r>
        <w:t>I. INTRODUCTION</w:t>
      </w:r>
    </w:p>
    <w:p>
      <w:pPr>
        <w:pStyle w:val="BodyText"/>
      </w:pPr>
      <w:r>
        <w:rPr>
          <w:b w:val="0"/>
          <w:i w:val="0"/>
          <w:u w:val="none"/>
        </w:rPr>
        <w:t>Healthcare systems worldwide face increasing challenges in managing growing patient populations, rising costs, and the need for personalized treatment approaches. Machine learning (ML) has emerged as a transformative technology that addresses these challenges by enabling data-driven decision making and automated pattern recognition in complex medical data.</w:t>
      </w:r>
    </w:p>
    <w:p>
      <w:pPr>
        <w:pStyle w:val="BodyText"/>
      </w:pPr>
      <w:r>
        <w:rPr>
          <w:b w:val="0"/>
          <w:i w:val="0"/>
          <w:u w:val="none"/>
        </w:rPr>
        <w:t>The application of machine learning in healthcare spans multiple domains including diagnostic imaging, disease prediction, treatment optimization, and patient monitoring. Recent advances in deep learning have particularly accelerated progress in medical image analysis, achieving performance comparable to or exceeding human experts in specific tasks.</w:t>
      </w:r>
    </w:p>
    <w:p>
      <w:pPr>
        <w:pStyle w:val="Heading2"/>
      </w:pPr>
      <w:r>
        <w:t>A. Motivation</w:t>
      </w:r>
    </w:p>
    <w:p>
      <w:pPr>
        <w:pStyle w:val="BodyText"/>
      </w:pPr>
      <w:r>
        <w:rPr>
          <w:b w:val="0"/>
          <w:i w:val="0"/>
          <w:u w:val="none"/>
        </w:rPr>
        <w:t>The motivation for this review stems from the rapid proliferation of ML applications in healthcare and the need for a comprehensive analysis of current capabilities, limitations, and future directions. Understanding the state of the art is crucial for researchers, clinicians, and policymakers.</w:t>
      </w:r>
    </w:p>
    <w:p>
      <w:pPr>
        <w:pStyle w:val="Heading2"/>
      </w:pPr>
      <w:r>
        <w:t>B. Contributions</w:t>
      </w:r>
    </w:p>
    <w:p>
      <w:pPr>
        <w:pStyle w:val="BodyText"/>
      </w:pPr>
      <w:r>
        <w:rPr>
          <w:b w:val="0"/>
          <w:i w:val="0"/>
          <w:u w:val="none"/>
        </w:rPr>
        <w:t>This paper makes the following contributions: (1) A systematic review of ML applications across healthcare domains, (2) Analysis of performance metrics and clinical validation studies, (3) Discussion of challenges and ethical considerations, (4) Identification of future research directions.</w:t>
      </w:r>
    </w:p>
    <w:p>
      <w:pPr>
        <w:pStyle w:val="Heading1"/>
      </w:pPr>
      <w:r>
        <w:t>II. BACKGROUND AND RELATED WORK</w:t>
      </w:r>
    </w:p>
    <w:p>
      <w:pPr>
        <w:pStyle w:val="BodyText"/>
      </w:pPr>
      <w:r>
        <w:rPr>
          <w:b w:val="0"/>
          <w:i w:val="0"/>
          <w:u w:val="none"/>
        </w:rPr>
        <w:t>Machine learning in healthcare builds upon decades of research in artificial intelligence, medical informatics, and clinical decision support systems. Early expert systems in the 1970s laid the groundwork for automated medical reasoning, while modern ML approaches leverage large datasets and computational power.</w:t>
      </w:r>
    </w:p>
    <w:p>
      <w:pPr>
        <w:pStyle w:val="Heading2"/>
      </w:pPr>
      <w:r>
        <w:t>A. Machine Learning Fundamentals</w:t>
      </w:r>
    </w:p>
    <w:p>
      <w:pPr>
        <w:pStyle w:val="BodyText"/>
      </w:pPr>
      <w:r>
        <w:rPr>
          <w:b w:val="0"/>
          <w:i w:val="0"/>
          <w:u w:val="none"/>
        </w:rPr>
        <w:t>Machine learning encompasses supervised learning (classification and regression), unsupervised learning (clustering and dimensionality reduction), and reinforcement learning. In healthcare, supervised learning dominates due to the availability of labeled medical data.</w:t>
      </w:r>
    </w:p>
    <w:p>
      <w:pPr>
        <w:pStyle w:val="Heading2"/>
      </w:pPr>
      <w:r>
        <w:t>B. Healthcare Data Sources</w:t>
      </w:r>
    </w:p>
    <w:p>
      <w:pPr>
        <w:pStyle w:val="BodyText"/>
      </w:pPr>
      <w:r>
        <w:rPr>
          <w:b w:val="0"/>
          <w:i w:val="0"/>
          <w:u w:val="none"/>
        </w:rPr>
        <w:t>Healthcare ML systems utilize diverse data sources including electronic health records (EHRs), medical imaging (X-rays, CT, MRI), genomic data, wearable sensor data, and clinical notes. Data quality, standardization, and privacy are critical considerations.</w:t>
      </w:r>
    </w:p>
    <w:p>
      <w:pPr>
        <w:pStyle w:val="Heading1"/>
      </w:pPr>
      <w:r>
        <w:t>III. MACHINE LEARNING APPLICATIONS</w:t>
      </w:r>
    </w:p>
    <w:p>
      <w:pPr>
        <w:pStyle w:val="BodyText"/>
      </w:pPr>
      <w:r>
        <w:rPr>
          <w:b w:val="0"/>
          <w:i w:val="0"/>
          <w:u w:val="none"/>
        </w:rPr>
        <w:t>This section reviews major application areas of machine learning in healthcare, organized by clinical domain and task type.</w:t>
      </w:r>
    </w:p>
    <w:p>
      <w:pPr>
        <w:pStyle w:val="Heading2"/>
      </w:pPr>
      <w:r>
        <w:t>A. Medical Imaging</w:t>
      </w:r>
    </w:p>
    <w:p>
      <w:pPr>
        <w:pStyle w:val="BodyText"/>
      </w:pPr>
      <w:r>
        <w:rPr>
          <w:b w:val="0"/>
          <w:i w:val="0"/>
          <w:u w:val="none"/>
        </w:rPr>
        <w:t>Deep learning has achieved remarkable success in medical image analysis. Convolutional neural networks (CNNs) excel at detecting abnormalities in radiological images, identifying tumors, and segmenting anatomical structures. Studies show that deep learning models can match or exceed radiologist performance in specific tasks such as diabetic retinopathy detection and lung nodule classification.</w:t>
      </w:r>
    </w:p>
    <w:p>
      <w:pPr>
        <w:pStyle w:val="TableHead"/>
      </w:pPr>
      <w:r>
        <w:rPr>
          <w:b w:val="0"/>
          <w:i w:val="0"/>
          <w:u w:val="none"/>
        </w:rPr>
        <w:t>TABLE I. Performance of ML Models in Medical Imaging</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2256"/>
        <w:gridCol w:w="2256"/>
        <w:gridCol w:w="2256"/>
        <w:gridCol w:w="2256"/>
      </w:tblGrid>
      <w:tr>
        <w:tc>
          <w:tcPr>
            <w:tcW w:type="dxa" w:w="2256"/>
          </w:tcPr>
          <w:p>
            <w:pPr>
              <w:pStyle w:val="TableColHead"/>
              <w:jc w:val="center"/>
            </w:pPr>
            <w:r>
              <w:rPr>
                <w:b/>
              </w:rPr>
            </w:r>
            <w:r>
              <w:rPr>
                <w:b/>
                <w:i w:val="0"/>
                <w:u w:val="none"/>
              </w:rPr>
              <w:t>Task</w:t>
            </w:r>
          </w:p>
        </w:tc>
        <w:tc>
          <w:tcPr>
            <w:tcW w:type="dxa" w:w="2256"/>
          </w:tcPr>
          <w:p>
            <w:pPr>
              <w:pStyle w:val="TableColHead"/>
              <w:jc w:val="center"/>
            </w:pPr>
            <w:r>
              <w:rPr>
                <w:b/>
              </w:rPr>
            </w:r>
            <w:r>
              <w:rPr>
                <w:b/>
                <w:i w:val="0"/>
                <w:u w:val="none"/>
              </w:rPr>
              <w:t>Model</w:t>
            </w:r>
          </w:p>
        </w:tc>
        <w:tc>
          <w:tcPr>
            <w:tcW w:type="dxa" w:w="2256"/>
          </w:tcPr>
          <w:p>
            <w:pPr>
              <w:pStyle w:val="TableColHead"/>
              <w:jc w:val="center"/>
            </w:pPr>
            <w:r>
              <w:rPr>
                <w:b/>
              </w:rPr>
            </w:r>
            <w:r>
              <w:rPr>
                <w:b/>
                <w:i w:val="0"/>
                <w:u w:val="none"/>
              </w:rPr>
              <w:t>Accuracy</w:t>
            </w:r>
          </w:p>
        </w:tc>
        <w:tc>
          <w:tcPr>
            <w:tcW w:type="dxa" w:w="2256"/>
          </w:tcPr>
          <w:p>
            <w:pPr>
              <w:pStyle w:val="TableColHead"/>
              <w:jc w:val="center"/>
            </w:pPr>
            <w:r>
              <w:rPr>
                <w:b/>
              </w:rPr>
            </w:r>
            <w:r>
              <w:rPr>
                <w:b/>
                <w:i w:val="0"/>
                <w:u w:val="none"/>
              </w:rPr>
              <w:t>Dataset Size</w:t>
            </w:r>
          </w:p>
        </w:tc>
      </w:tr>
      <w:tr>
        <w:tc>
          <w:tcPr>
            <w:tcW w:type="dxa" w:w="2256"/>
          </w:tcPr>
          <w:p>
            <w:pPr>
              <w:pStyle w:val="TableText"/>
              <w:jc w:val="center"/>
            </w:pPr>
            <w:r/>
            <w:r>
              <w:rPr>
                <w:b w:val="0"/>
                <w:i w:val="0"/>
                <w:u w:val="none"/>
              </w:rPr>
              <w:t>Diabetic Retinopathy</w:t>
            </w:r>
          </w:p>
        </w:tc>
        <w:tc>
          <w:tcPr>
            <w:tcW w:type="dxa" w:w="2256"/>
          </w:tcPr>
          <w:p>
            <w:pPr>
              <w:pStyle w:val="TableText"/>
              <w:jc w:val="center"/>
            </w:pPr>
            <w:r/>
            <w:r>
              <w:rPr>
                <w:b w:val="0"/>
                <w:i w:val="0"/>
                <w:u w:val="none"/>
              </w:rPr>
              <w:t>ResNet-50</w:t>
            </w:r>
          </w:p>
        </w:tc>
        <w:tc>
          <w:tcPr>
            <w:tcW w:type="dxa" w:w="2256"/>
          </w:tcPr>
          <w:p>
            <w:pPr>
              <w:pStyle w:val="TableText"/>
              <w:jc w:val="center"/>
            </w:pPr>
            <w:r/>
            <w:r>
              <w:rPr>
                <w:b w:val="0"/>
                <w:i w:val="0"/>
                <w:u w:val="none"/>
              </w:rPr>
              <w:t>95.2%</w:t>
            </w:r>
          </w:p>
        </w:tc>
        <w:tc>
          <w:tcPr>
            <w:tcW w:type="dxa" w:w="2256"/>
          </w:tcPr>
          <w:p>
            <w:pPr>
              <w:pStyle w:val="TableText"/>
              <w:jc w:val="center"/>
            </w:pPr>
            <w:r/>
            <w:r>
              <w:rPr>
                <w:b w:val="0"/>
                <w:i w:val="0"/>
                <w:u w:val="none"/>
              </w:rPr>
              <w:t>128,000</w:t>
            </w:r>
          </w:p>
        </w:tc>
      </w:tr>
      <w:tr>
        <w:tc>
          <w:tcPr>
            <w:tcW w:type="dxa" w:w="2256"/>
          </w:tcPr>
          <w:p>
            <w:pPr>
              <w:pStyle w:val="TableText"/>
              <w:jc w:val="center"/>
            </w:pPr>
            <w:r/>
            <w:r>
              <w:rPr>
                <w:b w:val="0"/>
                <w:i w:val="0"/>
                <w:u w:val="none"/>
              </w:rPr>
              <w:t>Lung Nodule Detection</w:t>
            </w:r>
          </w:p>
        </w:tc>
        <w:tc>
          <w:tcPr>
            <w:tcW w:type="dxa" w:w="2256"/>
          </w:tcPr>
          <w:p>
            <w:pPr>
              <w:pStyle w:val="TableText"/>
              <w:jc w:val="center"/>
            </w:pPr>
            <w:r/>
            <w:r>
              <w:rPr>
                <w:b w:val="0"/>
                <w:i w:val="0"/>
                <w:u w:val="none"/>
              </w:rPr>
              <w:t>3D CNN</w:t>
            </w:r>
          </w:p>
        </w:tc>
        <w:tc>
          <w:tcPr>
            <w:tcW w:type="dxa" w:w="2256"/>
          </w:tcPr>
          <w:p>
            <w:pPr>
              <w:pStyle w:val="TableText"/>
              <w:jc w:val="center"/>
            </w:pPr>
            <w:r/>
            <w:r>
              <w:rPr>
                <w:b w:val="0"/>
                <w:i w:val="0"/>
                <w:u w:val="none"/>
              </w:rPr>
              <w:t>92.8%</w:t>
            </w:r>
          </w:p>
        </w:tc>
        <w:tc>
          <w:tcPr>
            <w:tcW w:type="dxa" w:w="2256"/>
          </w:tcPr>
          <w:p>
            <w:pPr>
              <w:pStyle w:val="TableText"/>
              <w:jc w:val="center"/>
            </w:pPr>
            <w:r/>
            <w:r>
              <w:rPr>
                <w:b w:val="0"/>
                <w:i w:val="0"/>
                <w:u w:val="none"/>
              </w:rPr>
              <w:t>45,000</w:t>
            </w:r>
          </w:p>
        </w:tc>
      </w:tr>
      <w:tr>
        <w:tc>
          <w:tcPr>
            <w:tcW w:type="dxa" w:w="2256"/>
          </w:tcPr>
          <w:p>
            <w:pPr>
              <w:pStyle w:val="TableText"/>
              <w:jc w:val="center"/>
            </w:pPr>
            <w:r/>
            <w:r>
              <w:rPr>
                <w:b w:val="0"/>
                <w:i w:val="0"/>
                <w:u w:val="none"/>
              </w:rPr>
              <w:t>Breast Cancer</w:t>
            </w:r>
          </w:p>
        </w:tc>
        <w:tc>
          <w:tcPr>
            <w:tcW w:type="dxa" w:w="2256"/>
          </w:tcPr>
          <w:p>
            <w:pPr>
              <w:pStyle w:val="TableText"/>
              <w:jc w:val="center"/>
            </w:pPr>
            <w:r/>
            <w:r>
              <w:rPr>
                <w:b w:val="0"/>
                <w:i w:val="0"/>
                <w:u w:val="none"/>
              </w:rPr>
              <w:t>DenseNet</w:t>
            </w:r>
          </w:p>
        </w:tc>
        <w:tc>
          <w:tcPr>
            <w:tcW w:type="dxa" w:w="2256"/>
          </w:tcPr>
          <w:p>
            <w:pPr>
              <w:pStyle w:val="TableText"/>
              <w:jc w:val="center"/>
            </w:pPr>
            <w:r/>
            <w:r>
              <w:rPr>
                <w:b w:val="0"/>
                <w:i w:val="0"/>
                <w:u w:val="none"/>
              </w:rPr>
              <w:t>94.5%</w:t>
            </w:r>
          </w:p>
        </w:tc>
        <w:tc>
          <w:tcPr>
            <w:tcW w:type="dxa" w:w="2256"/>
          </w:tcPr>
          <w:p>
            <w:pPr>
              <w:pStyle w:val="TableText"/>
              <w:jc w:val="center"/>
            </w:pPr>
            <w:r/>
            <w:r>
              <w:rPr>
                <w:b w:val="0"/>
                <w:i w:val="0"/>
                <w:u w:val="none"/>
              </w:rPr>
              <w:t>60,000</w:t>
            </w:r>
          </w:p>
        </w:tc>
      </w:tr>
      <w:tr>
        <w:tc>
          <w:tcPr>
            <w:tcW w:type="dxa" w:w="2256"/>
          </w:tcPr>
          <w:p>
            <w:pPr>
              <w:pStyle w:val="TableText"/>
              <w:jc w:val="center"/>
            </w:pPr>
            <w:r/>
            <w:r>
              <w:rPr>
                <w:b w:val="0"/>
                <w:i w:val="0"/>
                <w:u w:val="none"/>
              </w:rPr>
              <w:t>Brain Tumor Segmentation</w:t>
            </w:r>
          </w:p>
        </w:tc>
        <w:tc>
          <w:tcPr>
            <w:tcW w:type="dxa" w:w="2256"/>
          </w:tcPr>
          <w:p>
            <w:pPr>
              <w:pStyle w:val="TableText"/>
              <w:jc w:val="center"/>
            </w:pPr>
            <w:r/>
            <w:r>
              <w:rPr>
                <w:b w:val="0"/>
                <w:i w:val="0"/>
                <w:u w:val="none"/>
              </w:rPr>
              <w:t>U-Net</w:t>
            </w:r>
          </w:p>
        </w:tc>
        <w:tc>
          <w:tcPr>
            <w:tcW w:type="dxa" w:w="2256"/>
          </w:tcPr>
          <w:p>
            <w:pPr>
              <w:pStyle w:val="TableText"/>
              <w:jc w:val="center"/>
            </w:pPr>
            <w:r/>
            <w:r>
              <w:rPr>
                <w:b w:val="0"/>
                <w:i w:val="0"/>
                <w:u w:val="none"/>
              </w:rPr>
              <w:t>91.3%</w:t>
            </w:r>
          </w:p>
        </w:tc>
        <w:tc>
          <w:tcPr>
            <w:tcW w:type="dxa" w:w="2256"/>
          </w:tcPr>
          <w:p>
            <w:pPr>
              <w:pStyle w:val="TableText"/>
              <w:jc w:val="center"/>
            </w:pPr>
            <w:r/>
            <w:r>
              <w:rPr>
                <w:b w:val="0"/>
                <w:i w:val="0"/>
                <w:u w:val="none"/>
              </w:rPr>
              <w:t>35,000</w:t>
            </w:r>
          </w:p>
        </w:tc>
      </w:tr>
    </w:tbl>
    <w:p>
      <w:pPr>
        <w:spacing w:after="80"/>
      </w:pPr>
    </w:p>
    <w:p>
      <w:pPr>
        <w:pStyle w:val="Heading2"/>
      </w:pPr>
      <w:r>
        <w:t>B. Disease Prediction</w:t>
      </w:r>
    </w:p>
    <w:p>
      <w:pPr>
        <w:pStyle w:val="BodyText"/>
      </w:pPr>
      <w:r>
        <w:rPr>
          <w:b w:val="0"/>
          <w:i w:val="0"/>
          <w:u w:val="none"/>
        </w:rPr>
        <w:t>Predictive models use patient data to forecast disease onset, progression, and outcomes. Random forests, gradient boosting, and neural networks are commonly employed for risk stratification and early warning systems.</w:t>
      </w:r>
    </w:p>
    <w:p>
      <w:pPr>
        <w:pStyle w:val="Heading2"/>
      </w:pPr>
      <w:r>
        <w:t>C. Drug Discovery</w:t>
      </w:r>
    </w:p>
    <w:p>
      <w:pPr>
        <w:pStyle w:val="BodyText"/>
      </w:pPr>
      <w:r>
        <w:rPr>
          <w:b w:val="0"/>
          <w:i w:val="0"/>
          <w:u w:val="none"/>
        </w:rPr>
        <w:t>ML accelerates drug discovery by predicting molecular properties, identifying drug targets, and optimizing compound structures. Deep learning models can screen millions of compounds in silico, significantly reducing time and cost.</w:t>
      </w:r>
    </w:p>
    <w:p>
      <w:pPr>
        <w:pStyle w:val="Heading1"/>
      </w:pPr>
      <w:r>
        <w:t>IV. CHALLENGES AND LIMITATIONS</w:t>
      </w:r>
    </w:p>
    <w:p>
      <w:pPr>
        <w:pStyle w:val="BodyText"/>
      </w:pPr>
      <w:r>
        <w:rPr>
          <w:b w:val="0"/>
          <w:i w:val="0"/>
          <w:u w:val="none"/>
        </w:rPr>
        <w:t>Despite significant progress, several challenges hinder widespread adoption of ML in healthcare.</w:t>
      </w:r>
    </w:p>
    <w:p>
      <w:pPr>
        <w:pStyle w:val="Heading2"/>
      </w:pPr>
      <w:r>
        <w:t>A. Data Privacy and Security</w:t>
      </w:r>
    </w:p>
    <w:p>
      <w:pPr>
        <w:pStyle w:val="BodyText"/>
      </w:pPr>
      <w:r>
        <w:rPr>
          <w:b w:val="0"/>
          <w:i w:val="0"/>
          <w:u w:val="none"/>
        </w:rPr>
        <w:t>Healthcare data is highly sensitive and subject to strict regulations (HIPAA, GDPR). Ensuring privacy while enabling ML model training requires techniques such as federated learning, differential privacy, and secure multi-party computation.</w:t>
      </w:r>
    </w:p>
    <w:p>
      <w:pPr>
        <w:pStyle w:val="Heading2"/>
      </w:pPr>
      <w:r>
        <w:t>B. Model Interpretability</w:t>
      </w:r>
    </w:p>
    <w:p>
      <w:pPr>
        <w:pStyle w:val="BodyText"/>
      </w:pPr>
      <w:r>
        <w:rPr>
          <w:b w:val="0"/>
          <w:i w:val="0"/>
          <w:u w:val="none"/>
        </w:rPr>
        <w:t>Deep learning models often function as black boxes, making it difficult for clinicians to understand and trust their predictions. Explainable AI (XAI) methods such as attention mechanisms, saliency maps, and SHAP values help address this limitation.</w:t>
      </w:r>
    </w:p>
    <w:p>
      <w:pPr>
        <w:pStyle w:val="Heading2"/>
      </w:pPr>
      <w:r>
        <w:t>C. Clinical Integration</w:t>
      </w:r>
    </w:p>
    <w:p>
      <w:pPr>
        <w:pStyle w:val="BodyText"/>
      </w:pPr>
      <w:r>
        <w:rPr>
          <w:b w:val="0"/>
          <w:i w:val="0"/>
          <w:u w:val="none"/>
        </w:rPr>
        <w:t>Integrating ML systems into clinical workflows requires careful consideration of usability, validation, and regulatory approval. Models must be robust, reliable, and aligned with clinical practice guidelines.</w:t>
      </w:r>
    </w:p>
    <w:p>
      <w:pPr>
        <w:pStyle w:val="Heading1"/>
      </w:pPr>
      <w:r>
        <w:t>V. FUTURE DIRECTIONS</w:t>
      </w:r>
    </w:p>
    <w:p>
      <w:pPr>
        <w:pStyle w:val="BodyText"/>
      </w:pPr>
      <w:r>
        <w:rPr>
          <w:b w:val="0"/>
          <w:i w:val="0"/>
          <w:u w:val="none"/>
        </w:rPr>
        <w:t>The future of ML in healthcare is promising, with several emerging trends and research directions.</w:t>
      </w:r>
    </w:p>
    <w:p>
      <w:pPr>
        <w:pStyle w:val="Heading2"/>
      </w:pPr>
      <w:r>
        <w:t>A. Federated Learning</w:t>
      </w:r>
    </w:p>
    <w:p>
      <w:pPr>
        <w:pStyle w:val="BodyText"/>
      </w:pPr>
      <w:r>
        <w:rPr>
          <w:b w:val="0"/>
          <w:i w:val="0"/>
          <w:u w:val="none"/>
        </w:rPr>
        <w:t>Federated learning enables collaborative model training across institutions without sharing raw data, addressing privacy concerns while leveraging diverse datasets.</w:t>
      </w:r>
    </w:p>
    <w:p>
      <w:pPr>
        <w:pStyle w:val="Heading2"/>
      </w:pPr>
      <w:r>
        <w:t>B. Multimodal Learning</w:t>
      </w:r>
    </w:p>
    <w:p>
      <w:pPr>
        <w:pStyle w:val="BodyText"/>
      </w:pPr>
      <w:r>
        <w:rPr>
          <w:b w:val="0"/>
          <w:i w:val="0"/>
          <w:u w:val="none"/>
        </w:rPr>
        <w:t>Integrating multiple data modalities (imaging, genomics, EHRs) can improve diagnostic accuracy and enable more comprehensive patient assessment.</w:t>
      </w:r>
    </w:p>
    <w:p>
      <w:pPr>
        <w:pStyle w:val="Heading2"/>
      </w:pPr>
      <w:r>
        <w:t>C. Real-time Clinical Decision Support</w:t>
      </w:r>
    </w:p>
    <w:p>
      <w:pPr>
        <w:pStyle w:val="BodyText"/>
      </w:pPr>
      <w:r>
        <w:rPr>
          <w:b w:val="0"/>
          <w:i w:val="0"/>
          <w:u w:val="none"/>
        </w:rPr>
        <w:t>Deploying ML models at the point of care can provide real-time recommendations, alerts, and decision support to clinicians, improving patient outcomes and reducing errors.</w:t>
      </w:r>
    </w:p>
    <w:p>
      <w:pPr>
        <w:pStyle w:val="Heading1"/>
      </w:pPr>
      <w:r>
        <w:t>VI. CONCLUSION</w:t>
      </w:r>
    </w:p>
    <w:p>
      <w:pPr>
        <w:pStyle w:val="BodyText"/>
      </w:pPr>
      <w:r>
        <w:rPr>
          <w:b w:val="0"/>
          <w:i w:val="0"/>
          <w:u w:val="none"/>
        </w:rPr>
        <w:t>Machine learning has demonstrated significant potential in transforming healthcare through improved diagnostics, personalized treatment, and predictive analytics. While challenges remain in data privacy, model interpretability, and clinical integration, ongoing research and technological advances continue to address these limitations. The future of healthcare will likely see increasing collaboration between ML systems and human clinicians, combining the strengths of both to deliver better patient care.</w:t>
      </w:r>
    </w:p>
    <w:p>
      <w:pPr>
        <w:pStyle w:val="Heading1"/>
        <w:spacing w:before="360"/>
      </w:pPr>
      <w:r>
        <w:t>References</w:t>
      </w:r>
    </w:p>
    <w:p>
      <w:pPr>
        <w:pStyle w:val="Reference"/>
        <w:ind w:hanging="720" w:left="720"/>
      </w:pPr>
      <w:r>
        <w:rPr>
          <w:b w:val="0"/>
          <w:i w:val="0"/>
          <w:u w:val="none"/>
        </w:rPr>
        <w:t>1. Esteva, A., Kuprel, B., Novoa, R. A., Ko, J., Swetter, S. M., Blau, H. M., &amp; Thrun, S. (2017). Dermatologist-level classification of skin cancer with deep neural networks. Nature, 542(7639), 115-118.</w:t>
      </w:r>
    </w:p>
    <w:p>
      <w:pPr>
        <w:pStyle w:val="Reference"/>
        <w:ind w:hanging="720" w:left="720"/>
      </w:pPr>
      <w:r>
        <w:rPr>
          <w:b w:val="0"/>
          <w:i w:val="0"/>
          <w:u w:val="none"/>
        </w:rPr>
        <w:t>2. Rajkomar, A., Dean, J., &amp; Kohane, I. (2019). Machine learning in medicine. New England Journal of Medicine, 380(14), 1347-1358.</w:t>
      </w:r>
    </w:p>
    <w:p>
      <w:pPr>
        <w:pStyle w:val="Reference"/>
        <w:ind w:hanging="720" w:left="720"/>
      </w:pPr>
      <w:r>
        <w:rPr>
          <w:b w:val="0"/>
          <w:i w:val="0"/>
          <w:u w:val="none"/>
        </w:rPr>
        <w:t>3. Topol, E. J. (2019). High-performance medicine: the convergence of human and artificial intelligence. Nature Medicine, 25(1), 44-56.</w:t>
      </w:r>
    </w:p>
    <w:p>
      <w:pPr>
        <w:pStyle w:val="Reference"/>
        <w:ind w:hanging="720" w:left="720"/>
      </w:pPr>
      <w:r>
        <w:rPr>
          <w:b w:val="0"/>
          <w:i w:val="0"/>
          <w:u w:val="none"/>
        </w:rPr>
        <w:t>4. Beam, A. L., &amp; Kohane, I. S. (2018). Big data and machine learning in health care. JAMA, 319(13), 1317-1318.</w:t>
      </w:r>
    </w:p>
    <w:p>
      <w:pPr>
        <w:pStyle w:val="Reference"/>
        <w:ind w:hanging="720" w:left="720"/>
      </w:pPr>
      <w:r>
        <w:rPr>
          <w:b w:val="0"/>
          <w:i w:val="0"/>
          <w:u w:val="none"/>
        </w:rPr>
        <w:t>5. Ching, T., Himmelstein, D. S., Beaulieu-Jones, B. K., Kalinin, A. A., Do, B. T., Way, G. P., ... &amp; Greene, C. S. (2018). Opportunities and obstacles for deep learning in biology and medicine. Journal of The Royal Society Interface, 15(141), 20170387.</w:t>
      </w:r>
    </w:p>
    <w:sectPr w:rsidR="00FC693F" w:rsidRPr="0006063C" w:rsidSect="00034616">
      <w:docGrid w:linePitch="360"/>
      <w:pgSz w:w="11906" w:h="16838"/>
      <w:pgMar w:top="1440" w:right="1440" w:bottom="1440" w:left="1440" w:header="720" w:footer="720" w:gutter="0"/>
      <w:cols w:space="720"/>
      <w:type w:val="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