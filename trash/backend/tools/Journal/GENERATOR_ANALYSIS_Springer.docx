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left"/>
      </w:pPr>
      <w:r>
        <w:rPr>
          <w:b/>
          <w:sz w:val="36"/>
        </w:rPr>
        <w:t>Untitled Paper</w:t>
      </w:r>
    </w:p>
    <w:sectPr w:rsidR="00FC693F" w:rsidRPr="0006063C" w:rsidSect="00034616">
      <w:docGrid w:linePitch="360"/>
      <w:pgSz w:w="11906" w:h="16838"/>
      <w:pgMar w:top="1440" w:right="1440" w:bottom="1440" w:left="1440" w:header="720" w:footer="720" w:gutter="0"/>
      <w:cols w:space="72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