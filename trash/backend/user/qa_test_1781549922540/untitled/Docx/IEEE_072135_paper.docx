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title"/>
      </w:pPr>
      <w:r>
        <w:rPr>
          <w:b w:val="0"/>
          <w:i w:val="0"/>
          <w:u w:val="none"/>
          <w:kern w:val="48"/>
        </w:rPr>
        <w:t>Untitled Paper</w:t>
      </w:r>
    </w:p>
    <w:p>
      <w:pPr>
        <w:pStyle w:val="Author"/>
        <w:sectPr>
          <w:footerReference w:type="first" r:id="rId9"/>
          <w:type w:val="continuous"/>
          <w:pgSz w:w="11906" w:h="16838"/>
          <w:pgMar w:top="540" w:right="893" w:bottom="1440" w:left="893" w:header="720" w:footer="720" w:gutter="0"/>
          <w:cols w:space="720"/>
          <w:titlePg/>
        </w:sectPr>
      </w:pPr>
    </w:p>
    <w:p>
      <w:pPr>
        <w:pStyle w:val="Author"/>
      </w:pPr>
    </w:p>
    <w:p>
      <w:pPr>
        <w:sectPr>
          <w:type w:val="continuous"/>
          <w:pgSz w:w="11906" w:h="16838"/>
          <w:pgMar w:top="450" w:right="893" w:bottom="1440" w:left="893" w:header="720" w:footer="720" w:gutter="0"/>
          <w:cols w:num="3" w:space="720"/>
        </w:sectPr>
      </w:pPr>
    </w:p>
    <w:p>
      <w:pPr>
        <w:sectPr>
          <w:type w:val="continuous"/>
          <w:pgSz w:w="11906" w:h="16838"/>
          <w:pgMar w:top="450" w:right="893" w:bottom="1440" w:left="893" w:header="720" w:footer="720" w:gutter="0"/>
          <w:cols w:num="3" w:space="720"/>
        </w:sectPr>
      </w:pPr>
    </w:p>
    <w:p>
      <w:pPr>
        <w:pStyle w:val="Heading1"/>
      </w:pPr>
      <w:r>
        <w:rPr>
          <w:b w:val="0"/>
          <w:i w:val="0"/>
          <w:u w:val="none"/>
        </w:rPr>
        <w:t>I. PENDAHULUAN</w:t>
      </w:r>
    </w:p>
    <w:p>
      <w:pPr>
        <w:pStyle w:val="Heading1"/>
      </w:pPr>
      <w:r>
        <w:rPr>
          <w:b w:val="0"/>
          <w:i w:val="0"/>
          <w:u w:val="none"/>
        </w:rPr>
        <w:t>II. TINJAUAN PUSTAKA</w:t>
      </w:r>
    </w:p>
    <w:p>
      <w:pPr>
        <w:pStyle w:val="Heading2"/>
      </w:pPr>
      <w:r>
        <w:rPr>
          <w:i/>
        </w:rPr>
        <w:t>A. Tinjauan Penelitian Terdahulu</w:t>
      </w:r>
    </w:p>
    <w:p>
      <w:pPr>
        <w:pStyle w:val="Heading2"/>
      </w:pPr>
      <w:r>
        <w:rPr>
          <w:i/>
        </w:rPr>
        <w:t>B. Kerangka Teoritis</w:t>
      </w:r>
    </w:p>
    <w:p>
      <w:pPr>
        <w:pStyle w:val="Heading1"/>
      </w:pPr>
      <w:r>
        <w:rPr>
          <w:b w:val="0"/>
          <w:i w:val="0"/>
          <w:u w:val="none"/>
        </w:rPr>
        <w:t>III. METODOLOGI</w:t>
      </w:r>
    </w:p>
    <w:p>
      <w:pPr>
        <w:pStyle w:val="Heading2"/>
      </w:pPr>
      <w:r>
        <w:rPr>
          <w:i/>
        </w:rPr>
        <w:t>A. Desain dan Arsitektur Sistem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nil" w:sz="0"/>
          <w:bottom w:val="single" w:sz="4" w:space="0" w:color="000000"/>
          <w:right w:val="nil" w:sz="0"/>
          <w:insideH w:val="single" w:sz="4" w:space="0" w:color="000000"/>
          <w:insideV w:val="single" w:sz="4" w:space="0" w:color="000000"/>
        </w:tblBorders>
      </w:tblPr>
      <w:tblGrid>
        <w:gridCol w:w="10120"/>
      </w:tblGrid>
      <w:tr>
        <w:tc>
          <w:tcPr>
            <w:tcW w:type="dxa" w:w="10120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pStyle w:val="BodyText"/>
              <w:jc w:val="left"/>
            </w:pPr>
            <w:r>
              <w:rPr>
                <w:b w:val="0"/>
                <w:i w:val="0"/>
                <w:u w:val="none"/>
              </w:rPr>
              <w:t>create an image ""</w:t>
            </w:r>
          </w:p>
        </w:tc>
      </w:tr>
    </w:tbl>
    <w:p>
      <w:pPr>
        <w:pStyle w:val="Heading2"/>
      </w:pPr>
      <w:r>
        <w:rPr>
          <w:i/>
        </w:rPr>
        <w:t>B. Implementasi dan Prosedur Eksperimen</w:t>
      </w:r>
    </w:p>
    <w:p>
      <w:pPr>
        <w:pStyle w:val="Heading1"/>
      </w:pPr>
      <w:r>
        <w:rPr>
          <w:b w:val="0"/>
          <w:i w:val="0"/>
          <w:u w:val="none"/>
        </w:rPr>
        <w:t>IV. HASIL DAN PEMBAHASAN</w:t>
      </w:r>
    </w:p>
    <w:p>
      <w:pPr>
        <w:pStyle w:val="Heading2"/>
      </w:pPr>
      <w:r>
        <w:rPr>
          <w:i/>
        </w:rPr>
        <w:t>A. Hasil Eksperimen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nil" w:sz="0"/>
          <w:bottom w:val="single" w:sz="4" w:space="0" w:color="000000"/>
          <w:right w:val="nil" w:sz="0"/>
          <w:insideH w:val="single" w:sz="4" w:space="0" w:color="000000"/>
          <w:insideV w:val="single" w:sz="4" w:space="0" w:color="000000"/>
        </w:tblBorders>
      </w:tblPr>
      <w:tblGrid>
        <w:gridCol w:w="10120"/>
      </w:tblGrid>
      <w:tr>
        <w:tc>
          <w:tcPr>
            <w:tcW w:type="dxa" w:w="10120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pStyle w:val="BodyText"/>
              <w:jc w:val="left"/>
            </w:pPr>
            <w:r>
              <w:rPr>
                <w:b w:val="0"/>
                <w:i w:val="0"/>
                <w:u w:val="none"/>
              </w:rPr>
              <w:t>create an image ""</w:t>
            </w:r>
          </w:p>
        </w:tc>
      </w:tr>
    </w:tbl>
    <w:p>
      <w:pPr>
        <w:pStyle w:val="Heading2"/>
      </w:pPr>
      <w:r>
        <w:rPr>
          <w:i/>
        </w:rPr>
        <w:t>B. Analisis dan Pembahasan</w:t>
      </w:r>
    </w:p>
    <w:p>
      <w:pPr>
        <w:pStyle w:val="Heading1"/>
      </w:pPr>
      <w:r>
        <w:rPr>
          <w:b w:val="0"/>
          <w:i w:val="0"/>
          <w:u w:val="none"/>
        </w:rPr>
        <w:t>V. KESIMPULAN</w:t>
      </w:r>
    </w:p>
    <w:p>
      <w:pPr>
        <w:sectPr>
          <w:type w:val="continuous"/>
          <w:pgSz w:w="11906" w:h="16838"/>
          <w:pgMar w:top="1080" w:right="907" w:bottom="1440" w:left="907" w:header="720" w:footer="720" w:gutter="0"/>
          <w:cols w:num="2" w:space="360"/>
        </w:sectPr>
      </w:pPr>
    </w:p>
    <w:sectPr w:rsidR="00FC693F" w:rsidRPr="0006063C" w:rsidSect="00034616">
      <w:docGrid w:linePitch="360"/>
      <w:pgSz w:w="11906" w:h="16838"/>
      <w:pgMar w:top="1080" w:right="893" w:bottom="1440" w:left="893" w:header="720" w:footer="720" w:gutter="0"/>
      <w:cols w:space="72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0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0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0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0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0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0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0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0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0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0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