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[JUDUL]</w:t>
      </w:r>
    </w:p>
    <w:p>
      <w:pPr>
        <w:jc w:val="center"/>
      </w:pPr>
      <w:r>
        <w:rPr>
          <w:rFonts w:ascii="Times New Roman" w:hAnsi="Times New Roman"/>
          <w:sz w:val="24"/>
        </w:rPr>
        <w:t>[Nama Penulis — Afiliasi]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ABSTRACT</w:t>
      </w:r>
    </w:p>
    <w:p>
      <w:r>
        <w:rPr>
          <w:rFonts w:ascii="Times New Roman" w:hAnsi="Times New Roman"/>
          <w:sz w:val="24"/>
        </w:rPr>
        <w:t>Background: [latar]</w:t>
        <w:br/>
        <w:t>Objective: [tujuan]</w:t>
        <w:br/>
        <w:t>Methods: [metode]</w:t>
        <w:br/>
        <w:t>Results: [hasil]</w:t>
        <w:br/>
        <w:t>Conclusion: [kesimpulan]</w:t>
        <w:br/>
        <w:t>[Maks. 250 kata]</w:t>
      </w:r>
    </w:p>
    <w:p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  <w:sz w:val="24"/>
        </w:rPr>
        <w:t>[kata kunci]</w:t>
      </w:r>
    </w:p>
    <w:p>
      <w:pPr>
        <w:pStyle w:val="Heading1"/>
      </w:pPr>
      <w:r>
        <w:rPr>
          <w:rFonts w:ascii="Times New Roman" w:hAnsi="Times New Roman"/>
          <w:sz w:val="28"/>
        </w:rPr>
        <w:t>1. PENDAHULUAN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2. METODE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3. HASIL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4. PEMBAHASAN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rPr>
          <w:rFonts w:ascii="Times New Roman" w:hAnsi="Times New Roman"/>
          <w:sz w:val="28"/>
        </w:rPr>
        <w:t>5. KESIMPULAN</w:t>
      </w:r>
    </w:p>
    <w:p>
      <w:r>
        <w:rPr>
          <w:rFonts w:ascii="Times New Roman" w:hAnsi="Times New Roman"/>
          <w:sz w:val="24"/>
        </w:rPr>
        <w:t>[Tulis konten di sini — sesuaikan format kutipan dengan gaya Vancouver]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Times New Roman" w:hAnsi="Times New Roman"/>
          <w:sz w:val="24"/>
        </w:rPr>
        <w:t>[1] Author A, et al. Title. Journal Year;Vol:Pages.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Gut Microbes (T&amp;F)</w:t>
      </w:r>
    </w:p>
    <w:p>
      <w:r>
        <w:t xml:space="preserve">Rekomendasi untuk: [PAPER 2] </w:t>
      </w:r>
    </w:p>
    <w:p>
      <w:r>
        <w:t>Author Guidelines: https://www.tandfonline.com/action/authorSubmission?journalCode=kgmi20</w:t>
      </w:r>
    </w:p>
    <w:p>
      <w:r>
        <w:t>Font: Times New Roman 12pt, spacing 2.0</w:t>
      </w:r>
    </w:p>
    <w:p>
      <w:r>
        <w:t>Abstract: structured, max 250 words</w:t>
      </w:r>
    </w:p>
    <w:p>
      <w:r>
        <w:t>Reference style: Vancouver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