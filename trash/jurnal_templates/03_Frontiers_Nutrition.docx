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[JUDUL]</w:t>
      </w:r>
    </w:p>
    <w:p>
      <w:pPr>
        <w:jc w:val="center"/>
      </w:pPr>
      <w:r>
        <w:rPr>
          <w:rFonts w:ascii="Times New Roman" w:hAnsi="Times New Roman"/>
          <w:sz w:val="24"/>
        </w:rPr>
        <w:t>[Nama Penulis — Afiliasi]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ABSTRACT</w:t>
      </w:r>
    </w:p>
    <w:p>
      <w:r>
        <w:rPr>
          <w:rFonts w:ascii="Times New Roman" w:hAnsi="Times New Roman"/>
          <w:sz w:val="24"/>
        </w:rPr>
        <w:t>[Abstrak 350 kata]</w:t>
      </w:r>
    </w:p>
    <w:p>
      <w:r>
        <w:rPr>
          <w:rFonts w:ascii="Times New Roman" w:hAnsi="Times New Roman"/>
          <w:b/>
        </w:rPr>
        <w:t xml:space="preserve">Keywords: </w:t>
      </w:r>
      <w:r>
        <w:rPr>
          <w:rFonts w:ascii="Times New Roman" w:hAnsi="Times New Roman"/>
          <w:sz w:val="24"/>
        </w:rPr>
        <w:t>[kata kunci]</w:t>
      </w:r>
    </w:p>
    <w:p>
      <w:pPr>
        <w:pStyle w:val="Heading1"/>
      </w:pPr>
      <w:r>
        <w:rPr>
          <w:rFonts w:ascii="Times New Roman" w:hAnsi="Times New Roman"/>
          <w:sz w:val="28"/>
        </w:rPr>
        <w:t>1. PENDAHULUAN</w:t>
      </w:r>
    </w:p>
    <w:p>
      <w:r>
        <w:rPr>
          <w:rFonts w:ascii="Times New Roman" w:hAnsi="Times New Roman"/>
          <w:sz w:val="24"/>
        </w:rPr>
        <w:t>[Tulis konten di sini — sesuaikan format kutipan dengan gaya Harvard]</w:t>
      </w:r>
    </w:p>
    <w:p>
      <w:pPr>
        <w:pStyle w:val="Heading1"/>
      </w:pPr>
      <w:r>
        <w:rPr>
          <w:rFonts w:ascii="Times New Roman" w:hAnsi="Times New Roman"/>
          <w:sz w:val="28"/>
        </w:rPr>
        <w:t>2. METODE</w:t>
      </w:r>
    </w:p>
    <w:p>
      <w:r>
        <w:rPr>
          <w:rFonts w:ascii="Times New Roman" w:hAnsi="Times New Roman"/>
          <w:sz w:val="24"/>
        </w:rPr>
        <w:t>[Tulis konten di sini — sesuaikan format kutipan dengan gaya Harvard]</w:t>
      </w:r>
    </w:p>
    <w:p>
      <w:pPr>
        <w:pStyle w:val="Heading1"/>
      </w:pPr>
      <w:r>
        <w:rPr>
          <w:rFonts w:ascii="Times New Roman" w:hAnsi="Times New Roman"/>
          <w:sz w:val="28"/>
        </w:rPr>
        <w:t>3. HASIL</w:t>
      </w:r>
    </w:p>
    <w:p>
      <w:r>
        <w:rPr>
          <w:rFonts w:ascii="Times New Roman" w:hAnsi="Times New Roman"/>
          <w:sz w:val="24"/>
        </w:rPr>
        <w:t>[Tulis konten di sini — sesuaikan format kutipan dengan gaya Harvard]</w:t>
      </w:r>
    </w:p>
    <w:p>
      <w:pPr>
        <w:pStyle w:val="Heading1"/>
      </w:pPr>
      <w:r>
        <w:rPr>
          <w:rFonts w:ascii="Times New Roman" w:hAnsi="Times New Roman"/>
          <w:sz w:val="28"/>
        </w:rPr>
        <w:t>4. PEMBAHASAN</w:t>
      </w:r>
    </w:p>
    <w:p>
      <w:r>
        <w:rPr>
          <w:rFonts w:ascii="Times New Roman" w:hAnsi="Times New Roman"/>
          <w:sz w:val="24"/>
        </w:rPr>
        <w:t>[Tulis konten di sini — sesuaikan format kutipan dengan gaya Harvard]</w:t>
      </w:r>
    </w:p>
    <w:p>
      <w:pPr>
        <w:pStyle w:val="Heading1"/>
      </w:pPr>
      <w:r>
        <w:rPr>
          <w:rFonts w:ascii="Times New Roman" w:hAnsi="Times New Roman"/>
          <w:sz w:val="28"/>
        </w:rPr>
        <w:t>5. KESIMPULAN</w:t>
      </w:r>
    </w:p>
    <w:p>
      <w:r>
        <w:rPr>
          <w:rFonts w:ascii="Times New Roman" w:hAnsi="Times New Roman"/>
          <w:sz w:val="24"/>
        </w:rPr>
        <w:t>[Tulis konten di sini — sesuaikan format kutipan dengan gaya Harvard]</w:t>
      </w:r>
    </w:p>
    <w:p>
      <w:pPr>
        <w:pStyle w:val="Heading1"/>
      </w:pPr>
      <w:r>
        <w:t>TABEL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Variabel</w:t>
            </w:r>
          </w:p>
        </w:tc>
        <w:tc>
          <w:tcPr>
            <w:tcW w:type="dxa" w:w="3120"/>
          </w:tcPr>
          <w:p>
            <w:r>
              <w:t>Kelompok 1</w:t>
            </w:r>
          </w:p>
        </w:tc>
        <w:tc>
          <w:tcPr>
            <w:tcW w:type="dxa" w:w="3120"/>
          </w:tcPr>
          <w:p>
            <w:r>
              <w:t>Kelompok 2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Heading1"/>
      </w:pPr>
      <w:r>
        <w:t>REFERENSI</w:t>
      </w:r>
    </w:p>
    <w:p>
      <w:r>
        <w:rPr>
          <w:rFonts w:ascii="Times New Roman" w:hAnsi="Times New Roman"/>
          <w:sz w:val="24"/>
        </w:rPr>
        <w:t>Author A, Author B (Year) Title. Journal.</w:t>
      </w:r>
    </w:p>
    <w:p>
      <w:r>
        <w:br w:type="page"/>
      </w:r>
    </w:p>
    <w:p>
      <w:pPr>
        <w:pStyle w:val="Heading1"/>
      </w:pPr>
      <w:r>
        <w:t>INFO JURNAL</w:t>
      </w:r>
    </w:p>
    <w:p>
      <w:r>
        <w:t>Journal: Frontiers in Nutrition</w:t>
      </w:r>
    </w:p>
    <w:p>
      <w:r>
        <w:t xml:space="preserve">Rekomendasi untuk: [PAPER 1] </w:t>
      </w:r>
    </w:p>
    <w:p>
      <w:r>
        <w:t>Author Guidelines: https://www.frontiersin.org/journals/nutrition/for-authors/author-guidelines</w:t>
      </w:r>
    </w:p>
    <w:p>
      <w:r>
        <w:t>Font: Times New Roman 12pt, spacing 2.0</w:t>
      </w:r>
    </w:p>
    <w:p>
      <w:r>
        <w:t>Abstract: unstructured, max 350 words</w:t>
      </w:r>
    </w:p>
    <w:p>
      <w:r>
        <w:t>Reference style: Harvard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