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[JUDUL]</w:t>
      </w:r>
    </w:p>
    <w:p>
      <w:pPr>
        <w:jc w:val="center"/>
      </w:pPr>
      <w:r>
        <w:rPr>
          <w:rFonts w:ascii="Arial" w:hAnsi="Arial"/>
          <w:sz w:val="22"/>
        </w:rPr>
        <w:t>[Nama Penulis — Afiliasi]</w:t>
      </w:r>
    </w:p>
    <w:p/>
    <w:p>
      <w:pPr>
        <w:jc w:val="center"/>
      </w:pPr>
      <w:r>
        <w:rPr>
          <w:rFonts w:ascii="Arial" w:hAnsi="Arial"/>
          <w:b/>
          <w:sz w:val="22"/>
        </w:rPr>
        <w:t>ABSTRACT</w:t>
      </w:r>
    </w:p>
    <w:p>
      <w:r>
        <w:rPr>
          <w:rFonts w:ascii="Arial" w:hAnsi="Arial"/>
          <w:sz w:val="22"/>
        </w:rPr>
        <w:t>Background: [latar]</w:t>
        <w:br/>
        <w:t>Objective: [tujuan]</w:t>
        <w:br/>
        <w:t>Methods: [metode]</w:t>
        <w:br/>
        <w:t>Results: [hasil]</w:t>
        <w:br/>
        <w:t>Conclusion: [kesimpulan]</w:t>
        <w:br/>
        <w:t>[Maks. 300 kata]</w:t>
      </w:r>
    </w:p>
    <w:p>
      <w:r>
        <w:rPr>
          <w:rFonts w:ascii="Arial" w:hAnsi="Arial"/>
          <w:b/>
        </w:rPr>
        <w:t xml:space="preserve">Keywords: </w:t>
      </w:r>
      <w:r>
        <w:rPr>
          <w:rFonts w:ascii="Arial" w:hAnsi="Arial"/>
          <w:sz w:val="22"/>
        </w:rPr>
        <w:t>[kata kunci]</w:t>
      </w:r>
    </w:p>
    <w:p>
      <w:pPr>
        <w:pStyle w:val="Heading1"/>
      </w:pPr>
      <w:r>
        <w:rPr>
          <w:rFonts w:ascii="Arial" w:hAnsi="Arial"/>
          <w:sz w:val="26"/>
        </w:rPr>
        <w:t>1. PENDAHULUAN</w:t>
      </w:r>
    </w:p>
    <w:p>
      <w:r>
        <w:rPr>
          <w:rFonts w:ascii="Arial" w:hAnsi="Arial"/>
          <w:sz w:val="22"/>
        </w:rPr>
        <w:t>[Tulis konten di sini — sesuaikan format kutipan dengan gaya AMA]</w:t>
      </w:r>
    </w:p>
    <w:p>
      <w:pPr>
        <w:pStyle w:val="Heading1"/>
      </w:pPr>
      <w:r>
        <w:rPr>
          <w:rFonts w:ascii="Arial" w:hAnsi="Arial"/>
          <w:sz w:val="26"/>
        </w:rPr>
        <w:t>2. METODE</w:t>
      </w:r>
    </w:p>
    <w:p>
      <w:r>
        <w:rPr>
          <w:rFonts w:ascii="Arial" w:hAnsi="Arial"/>
          <w:sz w:val="22"/>
        </w:rPr>
        <w:t>[Tulis konten di sini — sesuaikan format kutipan dengan gaya AMA]</w:t>
      </w:r>
    </w:p>
    <w:p>
      <w:pPr>
        <w:pStyle w:val="Heading1"/>
      </w:pPr>
      <w:r>
        <w:rPr>
          <w:rFonts w:ascii="Arial" w:hAnsi="Arial"/>
          <w:sz w:val="26"/>
        </w:rPr>
        <w:t>3. HASIL</w:t>
      </w:r>
    </w:p>
    <w:p>
      <w:r>
        <w:rPr>
          <w:rFonts w:ascii="Arial" w:hAnsi="Arial"/>
          <w:sz w:val="22"/>
        </w:rPr>
        <w:t>[Tulis konten di sini — sesuaikan format kutipan dengan gaya AMA]</w:t>
      </w:r>
    </w:p>
    <w:p>
      <w:pPr>
        <w:pStyle w:val="Heading1"/>
      </w:pPr>
      <w:r>
        <w:rPr>
          <w:rFonts w:ascii="Arial" w:hAnsi="Arial"/>
          <w:sz w:val="26"/>
        </w:rPr>
        <w:t>4. PEMBAHASAN</w:t>
      </w:r>
    </w:p>
    <w:p>
      <w:r>
        <w:rPr>
          <w:rFonts w:ascii="Arial" w:hAnsi="Arial"/>
          <w:sz w:val="22"/>
        </w:rPr>
        <w:t>[Tulis konten di sini — sesuaikan format kutipan dengan gaya AMA]</w:t>
      </w:r>
    </w:p>
    <w:p>
      <w:pPr>
        <w:pStyle w:val="Heading1"/>
      </w:pPr>
      <w:r>
        <w:rPr>
          <w:rFonts w:ascii="Arial" w:hAnsi="Arial"/>
          <w:sz w:val="26"/>
        </w:rPr>
        <w:t>5. KESIMPULAN</w:t>
      </w:r>
    </w:p>
    <w:p>
      <w:r>
        <w:rPr>
          <w:rFonts w:ascii="Arial" w:hAnsi="Arial"/>
          <w:sz w:val="22"/>
        </w:rPr>
        <w:t>[Tulis konten di sini — sesuaikan format kutipan dengan gaya AMA]</w:t>
      </w:r>
    </w:p>
    <w:p>
      <w:pPr>
        <w:pStyle w:val="Heading1"/>
      </w:pPr>
      <w:r>
        <w:t>TABEL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Variabel</w:t>
            </w:r>
          </w:p>
        </w:tc>
        <w:tc>
          <w:tcPr>
            <w:tcW w:type="dxa" w:w="3120"/>
          </w:tcPr>
          <w:p>
            <w:r>
              <w:t>Kelompok 1</w:t>
            </w:r>
          </w:p>
        </w:tc>
        <w:tc>
          <w:tcPr>
            <w:tcW w:type="dxa" w:w="3120"/>
          </w:tcPr>
          <w:p>
            <w:r>
              <w:t>Kelompok 2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1"/>
      </w:pPr>
      <w:r>
        <w:t>REFERENSI</w:t>
      </w:r>
    </w:p>
    <w:p>
      <w:r>
        <w:rPr>
          <w:rFonts w:ascii="Arial" w:hAnsi="Arial"/>
          <w:sz w:val="22"/>
        </w:rPr>
        <w:t>1. Author AB. Title. Journal. 2026.</w:t>
      </w:r>
    </w:p>
    <w:p>
      <w:r>
        <w:br w:type="page"/>
      </w:r>
    </w:p>
    <w:p>
      <w:pPr>
        <w:pStyle w:val="Heading1"/>
      </w:pPr>
      <w:r>
        <w:t>INFO JURNAL</w:t>
      </w:r>
    </w:p>
    <w:p>
      <w:r>
        <w:t>Journal: Current Dev. in Nutrition (Elsevier/ASN)</w:t>
      </w:r>
    </w:p>
    <w:p>
      <w:r>
        <w:t xml:space="preserve">Rekomendasi untuk: [PAPER 3] </w:t>
      </w:r>
    </w:p>
    <w:p>
      <w:r>
        <w:t>Author Guidelines: https://www.sciencedirect.com/journal/current-developments-in-nutrition/publish/guide-for-authors</w:t>
      </w:r>
    </w:p>
    <w:p>
      <w:r>
        <w:t>Font: Arial 11pt, spacing 1.5</w:t>
      </w:r>
    </w:p>
    <w:p>
      <w:r>
        <w:t>Abstract: structured, max 300 words</w:t>
      </w:r>
    </w:p>
    <w:p>
      <w:r>
        <w:t>Reference style: AMA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  <w:lnNumType w:countBy="1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