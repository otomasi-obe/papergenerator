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[JUDUL]</w:t>
      </w:r>
    </w:p>
    <w:p>
      <w:pPr>
        <w:jc w:val="center"/>
      </w:pPr>
      <w:r>
        <w:rPr>
          <w:rFonts w:ascii="Times New Roman" w:hAnsi="Times New Roman"/>
          <w:sz w:val="24"/>
        </w:rPr>
        <w:t>[Nama Penulis — Afiliasi]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ABSTRACT</w:t>
      </w:r>
    </w:p>
    <w:p>
      <w:r>
        <w:rPr>
          <w:rFonts w:ascii="Times New Roman" w:hAnsi="Times New Roman"/>
          <w:sz w:val="24"/>
        </w:rPr>
        <w:t>Background: [latar]</w:t>
        <w:br/>
        <w:t>Objective: [tujuan]</w:t>
        <w:br/>
        <w:t>Methods: [metode]</w:t>
        <w:br/>
        <w:t>Results: [hasil]</w:t>
        <w:br/>
        <w:t>Conclusion: [kesimpulan]</w:t>
        <w:br/>
        <w:t>[Maks. 250 kata]</w:t>
      </w:r>
    </w:p>
    <w:p>
      <w:r>
        <w:rPr>
          <w:rFonts w:ascii="Times New Roman" w:hAnsi="Times New Roman"/>
          <w:b/>
        </w:rPr>
        <w:t xml:space="preserve">Keywords: </w:t>
      </w:r>
      <w:r>
        <w:rPr>
          <w:rFonts w:ascii="Times New Roman" w:hAnsi="Times New Roman"/>
          <w:sz w:val="24"/>
        </w:rPr>
        <w:t>[kata kunci]</w:t>
      </w:r>
    </w:p>
    <w:p>
      <w:pPr>
        <w:pStyle w:val="Heading1"/>
      </w:pPr>
      <w:r>
        <w:rPr>
          <w:rFonts w:ascii="Times New Roman" w:hAnsi="Times New Roman"/>
          <w:sz w:val="28"/>
        </w:rPr>
        <w:t>1. PENDAHULUAN</w:t>
      </w:r>
    </w:p>
    <w:p>
      <w:r>
        <w:rPr>
          <w:rFonts w:ascii="Times New Roman" w:hAnsi="Times New Roman"/>
          <w:sz w:val="24"/>
        </w:rPr>
        <w:t>[Tulis konten di sini — sesuaikan format kutipan dengan gaya Vancouver]</w:t>
      </w:r>
    </w:p>
    <w:p>
      <w:pPr>
        <w:pStyle w:val="Heading1"/>
      </w:pPr>
      <w:r>
        <w:rPr>
          <w:rFonts w:ascii="Times New Roman" w:hAnsi="Times New Roman"/>
          <w:sz w:val="28"/>
        </w:rPr>
        <w:t>2. METODE</w:t>
      </w:r>
    </w:p>
    <w:p>
      <w:r>
        <w:rPr>
          <w:rFonts w:ascii="Times New Roman" w:hAnsi="Times New Roman"/>
          <w:sz w:val="24"/>
        </w:rPr>
        <w:t>[Tulis konten di sini — sesuaikan format kutipan dengan gaya Vancouver]</w:t>
      </w:r>
    </w:p>
    <w:p>
      <w:pPr>
        <w:pStyle w:val="Heading1"/>
      </w:pPr>
      <w:r>
        <w:rPr>
          <w:rFonts w:ascii="Times New Roman" w:hAnsi="Times New Roman"/>
          <w:sz w:val="28"/>
        </w:rPr>
        <w:t>3. HASIL</w:t>
      </w:r>
    </w:p>
    <w:p>
      <w:r>
        <w:rPr>
          <w:rFonts w:ascii="Times New Roman" w:hAnsi="Times New Roman"/>
          <w:sz w:val="24"/>
        </w:rPr>
        <w:t>[Tulis konten di sini — sesuaikan format kutipan dengan gaya Vancouver]</w:t>
      </w:r>
    </w:p>
    <w:p>
      <w:pPr>
        <w:pStyle w:val="Heading1"/>
      </w:pPr>
      <w:r>
        <w:rPr>
          <w:rFonts w:ascii="Times New Roman" w:hAnsi="Times New Roman"/>
          <w:sz w:val="28"/>
        </w:rPr>
        <w:t>4. PEMBAHASAN</w:t>
      </w:r>
    </w:p>
    <w:p>
      <w:r>
        <w:rPr>
          <w:rFonts w:ascii="Times New Roman" w:hAnsi="Times New Roman"/>
          <w:sz w:val="24"/>
        </w:rPr>
        <w:t>[Tulis konten di sini — sesuaikan format kutipan dengan gaya Vancouver]</w:t>
      </w:r>
    </w:p>
    <w:p>
      <w:pPr>
        <w:pStyle w:val="Heading1"/>
      </w:pPr>
      <w:r>
        <w:rPr>
          <w:rFonts w:ascii="Times New Roman" w:hAnsi="Times New Roman"/>
          <w:sz w:val="28"/>
        </w:rPr>
        <w:t>5. KESIMPULAN</w:t>
      </w:r>
    </w:p>
    <w:p>
      <w:r>
        <w:rPr>
          <w:rFonts w:ascii="Times New Roman" w:hAnsi="Times New Roman"/>
          <w:sz w:val="24"/>
        </w:rPr>
        <w:t>[Tulis konten di sini — sesuaikan format kutipan dengan gaya Vancouver]</w:t>
      </w:r>
    </w:p>
    <w:p>
      <w:pPr>
        <w:pStyle w:val="Heading1"/>
      </w:pPr>
      <w:r>
        <w:t>TABEL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Variabel</w:t>
            </w:r>
          </w:p>
        </w:tc>
        <w:tc>
          <w:tcPr>
            <w:tcW w:type="dxa" w:w="3120"/>
          </w:tcPr>
          <w:p>
            <w:r>
              <w:t>Kelompok 1</w:t>
            </w:r>
          </w:p>
        </w:tc>
        <w:tc>
          <w:tcPr>
            <w:tcW w:type="dxa" w:w="3120"/>
          </w:tcPr>
          <w:p>
            <w:r>
              <w:t>Kelompok 2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1"/>
      </w:pPr>
      <w:r>
        <w:t>REFERENSI</w:t>
      </w:r>
    </w:p>
    <w:p>
      <w:r>
        <w:rPr>
          <w:rFonts w:ascii="Times New Roman" w:hAnsi="Times New Roman"/>
          <w:sz w:val="24"/>
        </w:rPr>
        <w:t>[1] Author A, et al. Title. Journal Year;Vol:Pages.</w:t>
      </w:r>
    </w:p>
    <w:p>
      <w:r>
        <w:br w:type="page"/>
      </w:r>
    </w:p>
    <w:p>
      <w:pPr>
        <w:pStyle w:val="Heading1"/>
      </w:pPr>
      <w:r>
        <w:t>INFO JURNAL</w:t>
      </w:r>
    </w:p>
    <w:p>
      <w:r>
        <w:t>Journal: European J. Nutrition (Springer)</w:t>
      </w:r>
    </w:p>
    <w:p>
      <w:r>
        <w:t xml:space="preserve">Rekomendasi untuk: [PAPER 2] </w:t>
      </w:r>
    </w:p>
    <w:p>
      <w:r>
        <w:t>Author Guidelines: https://link.springer.com/journal/394/submission-guidelines</w:t>
      </w:r>
    </w:p>
    <w:p>
      <w:r>
        <w:t>Font: Times New Roman 12pt, spacing 2.0</w:t>
      </w:r>
    </w:p>
    <w:p>
      <w:r>
        <w:t>Abstract: structured, max 250 words</w:t>
      </w:r>
    </w:p>
    <w:p>
      <w:r>
        <w:t>Reference style: Vancouver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